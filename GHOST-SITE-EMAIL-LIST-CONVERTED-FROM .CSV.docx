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BB211" w14:textId="77777777" w:rsidR="00EC089B" w:rsidRDefault="00000000" w:rsidP="00997AD5">
      <w:r>
        <w:t>CSV Data Export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0"/>
        <w:gridCol w:w="1867"/>
        <w:gridCol w:w="1527"/>
        <w:gridCol w:w="953"/>
        <w:gridCol w:w="1192"/>
        <w:gridCol w:w="1159"/>
        <w:gridCol w:w="1087"/>
        <w:gridCol w:w="1071"/>
        <w:gridCol w:w="687"/>
        <w:gridCol w:w="857"/>
        <w:gridCol w:w="426"/>
      </w:tblGrid>
      <w:tr w:rsidR="00EC089B" w14:paraId="739ECE7D" w14:textId="77777777">
        <w:tc>
          <w:tcPr>
            <w:tcW w:w="1113" w:type="dxa"/>
          </w:tcPr>
          <w:p w14:paraId="7D4B322E" w14:textId="77777777" w:rsidR="00EC089B" w:rsidRDefault="00000000">
            <w:r>
              <w:t>id</w:t>
            </w:r>
          </w:p>
        </w:tc>
        <w:tc>
          <w:tcPr>
            <w:tcW w:w="1113" w:type="dxa"/>
          </w:tcPr>
          <w:p w14:paraId="48D1003A" w14:textId="77777777" w:rsidR="00EC089B" w:rsidRDefault="00000000">
            <w:r>
              <w:t>email</w:t>
            </w:r>
          </w:p>
        </w:tc>
        <w:tc>
          <w:tcPr>
            <w:tcW w:w="1113" w:type="dxa"/>
          </w:tcPr>
          <w:p w14:paraId="1502921B" w14:textId="77777777" w:rsidR="00EC089B" w:rsidRDefault="00000000">
            <w:r>
              <w:t>name</w:t>
            </w:r>
          </w:p>
        </w:tc>
        <w:tc>
          <w:tcPr>
            <w:tcW w:w="1113" w:type="dxa"/>
          </w:tcPr>
          <w:p w14:paraId="1EABD1E7" w14:textId="77777777" w:rsidR="00EC089B" w:rsidRDefault="00000000">
            <w:r>
              <w:t>note</w:t>
            </w:r>
          </w:p>
        </w:tc>
        <w:tc>
          <w:tcPr>
            <w:tcW w:w="1113" w:type="dxa"/>
          </w:tcPr>
          <w:p w14:paraId="40A05852" w14:textId="77777777" w:rsidR="00EC089B" w:rsidRDefault="00000000">
            <w:r>
              <w:t>subscribed_to_emails</w:t>
            </w:r>
          </w:p>
        </w:tc>
        <w:tc>
          <w:tcPr>
            <w:tcW w:w="1113" w:type="dxa"/>
          </w:tcPr>
          <w:p w14:paraId="62690D9D" w14:textId="77777777" w:rsidR="00EC089B" w:rsidRDefault="00000000">
            <w:r>
              <w:t>complimentary_plan</w:t>
            </w:r>
          </w:p>
        </w:tc>
        <w:tc>
          <w:tcPr>
            <w:tcW w:w="1113" w:type="dxa"/>
          </w:tcPr>
          <w:p w14:paraId="733C3957" w14:textId="77777777" w:rsidR="00EC089B" w:rsidRDefault="00000000">
            <w:r>
              <w:t>stripe_customer_id</w:t>
            </w:r>
          </w:p>
        </w:tc>
        <w:tc>
          <w:tcPr>
            <w:tcW w:w="1113" w:type="dxa"/>
          </w:tcPr>
          <w:p w14:paraId="6870C1BA" w14:textId="77777777" w:rsidR="00EC089B" w:rsidRDefault="00000000">
            <w:r>
              <w:t>created_at</w:t>
            </w:r>
          </w:p>
        </w:tc>
        <w:tc>
          <w:tcPr>
            <w:tcW w:w="1113" w:type="dxa"/>
          </w:tcPr>
          <w:p w14:paraId="48C4F7FA" w14:textId="77777777" w:rsidR="00EC089B" w:rsidRDefault="00000000">
            <w:r>
              <w:t>deleted_at</w:t>
            </w:r>
          </w:p>
        </w:tc>
        <w:tc>
          <w:tcPr>
            <w:tcW w:w="1113" w:type="dxa"/>
          </w:tcPr>
          <w:p w14:paraId="476A11E1" w14:textId="77777777" w:rsidR="00EC089B" w:rsidRDefault="00000000">
            <w:r>
              <w:t>labels</w:t>
            </w:r>
          </w:p>
        </w:tc>
        <w:tc>
          <w:tcPr>
            <w:tcW w:w="1113" w:type="dxa"/>
          </w:tcPr>
          <w:p w14:paraId="4B3CB955" w14:textId="77777777" w:rsidR="00EC089B" w:rsidRDefault="00000000">
            <w:r>
              <w:t>tiers</w:t>
            </w:r>
          </w:p>
        </w:tc>
      </w:tr>
      <w:tr w:rsidR="00EC089B" w14:paraId="6BFB0318" w14:textId="77777777">
        <w:tc>
          <w:tcPr>
            <w:tcW w:w="1113" w:type="dxa"/>
          </w:tcPr>
          <w:p w14:paraId="2E647EBB" w14:textId="77777777" w:rsidR="00EC089B" w:rsidRDefault="00000000">
            <w:r>
              <w:t>60fc1569128207003bb155cf</w:t>
            </w:r>
          </w:p>
        </w:tc>
        <w:tc>
          <w:tcPr>
            <w:tcW w:w="1113" w:type="dxa"/>
          </w:tcPr>
          <w:p w14:paraId="605EA65F" w14:textId="77777777" w:rsidR="00EC089B" w:rsidRDefault="00000000">
            <w:r>
              <w:t>gladstonerose@hotmail.com</w:t>
            </w:r>
          </w:p>
        </w:tc>
        <w:tc>
          <w:tcPr>
            <w:tcW w:w="1113" w:type="dxa"/>
          </w:tcPr>
          <w:p w14:paraId="2A216D92" w14:textId="77777777" w:rsidR="00EC089B" w:rsidRDefault="00000000">
            <w:r>
              <w:t>Gladstone E Rose</w:t>
            </w:r>
          </w:p>
        </w:tc>
        <w:tc>
          <w:tcPr>
            <w:tcW w:w="1113" w:type="dxa"/>
          </w:tcPr>
          <w:p w14:paraId="5F753275" w14:textId="77777777" w:rsidR="00EC089B" w:rsidRDefault="00EC089B"/>
        </w:tc>
        <w:tc>
          <w:tcPr>
            <w:tcW w:w="1113" w:type="dxa"/>
          </w:tcPr>
          <w:p w14:paraId="2E1DAA17" w14:textId="77777777" w:rsidR="00EC089B" w:rsidRDefault="00000000">
            <w:r>
              <w:t>True</w:t>
            </w:r>
          </w:p>
        </w:tc>
        <w:tc>
          <w:tcPr>
            <w:tcW w:w="1113" w:type="dxa"/>
          </w:tcPr>
          <w:p w14:paraId="43130A4C" w14:textId="77777777" w:rsidR="00EC089B" w:rsidRDefault="00EC089B"/>
        </w:tc>
        <w:tc>
          <w:tcPr>
            <w:tcW w:w="1113" w:type="dxa"/>
          </w:tcPr>
          <w:p w14:paraId="4C7EEC8F" w14:textId="77777777" w:rsidR="00EC089B" w:rsidRDefault="00EC089B"/>
        </w:tc>
        <w:tc>
          <w:tcPr>
            <w:tcW w:w="1113" w:type="dxa"/>
          </w:tcPr>
          <w:p w14:paraId="3C4619D1" w14:textId="77777777" w:rsidR="00EC089B" w:rsidRDefault="00000000">
            <w:r>
              <w:t>2021-07-24T13:28:09.000Z</w:t>
            </w:r>
          </w:p>
        </w:tc>
        <w:tc>
          <w:tcPr>
            <w:tcW w:w="1113" w:type="dxa"/>
          </w:tcPr>
          <w:p w14:paraId="68594808" w14:textId="77777777" w:rsidR="00EC089B" w:rsidRDefault="00EC089B"/>
        </w:tc>
        <w:tc>
          <w:tcPr>
            <w:tcW w:w="1113" w:type="dxa"/>
          </w:tcPr>
          <w:p w14:paraId="442D4455" w14:textId="77777777" w:rsidR="00EC089B" w:rsidRDefault="00EC089B"/>
        </w:tc>
        <w:tc>
          <w:tcPr>
            <w:tcW w:w="1113" w:type="dxa"/>
          </w:tcPr>
          <w:p w14:paraId="17A33A29" w14:textId="77777777" w:rsidR="00EC089B" w:rsidRDefault="00EC089B"/>
        </w:tc>
      </w:tr>
      <w:tr w:rsidR="00EC089B" w14:paraId="72281D82" w14:textId="77777777">
        <w:tc>
          <w:tcPr>
            <w:tcW w:w="1113" w:type="dxa"/>
          </w:tcPr>
          <w:p w14:paraId="17B2A582" w14:textId="77777777" w:rsidR="00EC089B" w:rsidRDefault="00000000">
            <w:r>
              <w:t>60fc26db128207003bb1565b</w:t>
            </w:r>
          </w:p>
        </w:tc>
        <w:tc>
          <w:tcPr>
            <w:tcW w:w="1113" w:type="dxa"/>
          </w:tcPr>
          <w:p w14:paraId="3B843462" w14:textId="77777777" w:rsidR="00EC089B" w:rsidRDefault="00000000">
            <w:r>
              <w:t>gladstonerose23@gmail.com</w:t>
            </w:r>
          </w:p>
        </w:tc>
        <w:tc>
          <w:tcPr>
            <w:tcW w:w="1113" w:type="dxa"/>
          </w:tcPr>
          <w:p w14:paraId="59DA6A5E" w14:textId="77777777" w:rsidR="00EC089B" w:rsidRDefault="00000000">
            <w:r>
              <w:t>gladstonerose@hotmail.com</w:t>
            </w:r>
          </w:p>
        </w:tc>
        <w:tc>
          <w:tcPr>
            <w:tcW w:w="1113" w:type="dxa"/>
          </w:tcPr>
          <w:p w14:paraId="2B2F7F07" w14:textId="77777777" w:rsidR="00EC089B" w:rsidRDefault="00000000">
            <w:r>
              <w:t>same as owner</w:t>
            </w:r>
          </w:p>
        </w:tc>
        <w:tc>
          <w:tcPr>
            <w:tcW w:w="1113" w:type="dxa"/>
          </w:tcPr>
          <w:p w14:paraId="5828F214" w14:textId="77777777" w:rsidR="00EC089B" w:rsidRDefault="00000000">
            <w:r>
              <w:t>True</w:t>
            </w:r>
          </w:p>
        </w:tc>
        <w:tc>
          <w:tcPr>
            <w:tcW w:w="1113" w:type="dxa"/>
          </w:tcPr>
          <w:p w14:paraId="35DBCE7F" w14:textId="77777777" w:rsidR="00EC089B" w:rsidRDefault="00EC089B"/>
        </w:tc>
        <w:tc>
          <w:tcPr>
            <w:tcW w:w="1113" w:type="dxa"/>
          </w:tcPr>
          <w:p w14:paraId="4C8DA0D3" w14:textId="77777777" w:rsidR="00EC089B" w:rsidRDefault="00EC089B"/>
        </w:tc>
        <w:tc>
          <w:tcPr>
            <w:tcW w:w="1113" w:type="dxa"/>
          </w:tcPr>
          <w:p w14:paraId="705F8B74" w14:textId="77777777" w:rsidR="00EC089B" w:rsidRDefault="00000000">
            <w:r>
              <w:t>2021-07-24T14:42:35.000Z</w:t>
            </w:r>
          </w:p>
        </w:tc>
        <w:tc>
          <w:tcPr>
            <w:tcW w:w="1113" w:type="dxa"/>
          </w:tcPr>
          <w:p w14:paraId="1C75C1F3" w14:textId="77777777" w:rsidR="00EC089B" w:rsidRDefault="00EC089B"/>
        </w:tc>
        <w:tc>
          <w:tcPr>
            <w:tcW w:w="1113" w:type="dxa"/>
          </w:tcPr>
          <w:p w14:paraId="6C9E54D3" w14:textId="77777777" w:rsidR="00EC089B" w:rsidRDefault="00000000">
            <w:r>
              <w:t>BIAJ-R&amp;D GROUP</w:t>
            </w:r>
          </w:p>
        </w:tc>
        <w:tc>
          <w:tcPr>
            <w:tcW w:w="1113" w:type="dxa"/>
          </w:tcPr>
          <w:p w14:paraId="112922C8" w14:textId="77777777" w:rsidR="00EC089B" w:rsidRDefault="00EC089B"/>
        </w:tc>
      </w:tr>
      <w:tr w:rsidR="00EC089B" w14:paraId="25CD6619" w14:textId="77777777">
        <w:tc>
          <w:tcPr>
            <w:tcW w:w="1113" w:type="dxa"/>
          </w:tcPr>
          <w:p w14:paraId="0800EFAD" w14:textId="77777777" w:rsidR="00EC089B" w:rsidRDefault="00000000">
            <w:r>
              <w:t>60fd9edb128207003bb1571d</w:t>
            </w:r>
          </w:p>
        </w:tc>
        <w:tc>
          <w:tcPr>
            <w:tcW w:w="1113" w:type="dxa"/>
          </w:tcPr>
          <w:p w14:paraId="26F7859C" w14:textId="77777777" w:rsidR="00EC089B" w:rsidRDefault="00000000">
            <w:r>
              <w:t>carinarealty@yahoo.com</w:t>
            </w:r>
          </w:p>
        </w:tc>
        <w:tc>
          <w:tcPr>
            <w:tcW w:w="1113" w:type="dxa"/>
          </w:tcPr>
          <w:p w14:paraId="00CD6946" w14:textId="77777777" w:rsidR="00EC089B" w:rsidRDefault="00000000">
            <w:r>
              <w:t>Christine Hinds</w:t>
            </w:r>
          </w:p>
        </w:tc>
        <w:tc>
          <w:tcPr>
            <w:tcW w:w="1113" w:type="dxa"/>
          </w:tcPr>
          <w:p w14:paraId="634C4D5D" w14:textId="77777777" w:rsidR="00EC089B" w:rsidRDefault="00000000">
            <w:r>
              <w:t>I have been in contact by WhatsApp and so will discuss how and when Christine will pay for services</w:t>
            </w:r>
          </w:p>
        </w:tc>
        <w:tc>
          <w:tcPr>
            <w:tcW w:w="1113" w:type="dxa"/>
          </w:tcPr>
          <w:p w14:paraId="0140C5B4" w14:textId="77777777" w:rsidR="00EC089B" w:rsidRDefault="00000000">
            <w:r>
              <w:t>True</w:t>
            </w:r>
          </w:p>
        </w:tc>
        <w:tc>
          <w:tcPr>
            <w:tcW w:w="1113" w:type="dxa"/>
          </w:tcPr>
          <w:p w14:paraId="2CED2BF6" w14:textId="77777777" w:rsidR="00EC089B" w:rsidRDefault="00EC089B"/>
        </w:tc>
        <w:tc>
          <w:tcPr>
            <w:tcW w:w="1113" w:type="dxa"/>
          </w:tcPr>
          <w:p w14:paraId="21BC3E3C" w14:textId="77777777" w:rsidR="00EC089B" w:rsidRDefault="00EC089B"/>
        </w:tc>
        <w:tc>
          <w:tcPr>
            <w:tcW w:w="1113" w:type="dxa"/>
          </w:tcPr>
          <w:p w14:paraId="4DAC35D0" w14:textId="77777777" w:rsidR="00EC089B" w:rsidRDefault="00000000">
            <w:r>
              <w:t>2021-07-25T17:26:51.000Z</w:t>
            </w:r>
          </w:p>
        </w:tc>
        <w:tc>
          <w:tcPr>
            <w:tcW w:w="1113" w:type="dxa"/>
          </w:tcPr>
          <w:p w14:paraId="62993C9F" w14:textId="77777777" w:rsidR="00EC089B" w:rsidRDefault="00EC089B"/>
        </w:tc>
        <w:tc>
          <w:tcPr>
            <w:tcW w:w="1113" w:type="dxa"/>
          </w:tcPr>
          <w:p w14:paraId="2BB79002" w14:textId="77777777" w:rsidR="00EC089B" w:rsidRDefault="00000000">
            <w:r>
              <w:t>good</w:t>
            </w:r>
          </w:p>
        </w:tc>
        <w:tc>
          <w:tcPr>
            <w:tcW w:w="1113" w:type="dxa"/>
          </w:tcPr>
          <w:p w14:paraId="3C1C53F3" w14:textId="77777777" w:rsidR="00EC089B" w:rsidRDefault="00EC089B"/>
        </w:tc>
      </w:tr>
      <w:tr w:rsidR="00EC089B" w14:paraId="13567547" w14:textId="77777777">
        <w:tc>
          <w:tcPr>
            <w:tcW w:w="1113" w:type="dxa"/>
          </w:tcPr>
          <w:p w14:paraId="53D2983C" w14:textId="77777777" w:rsidR="00EC089B" w:rsidRDefault="00000000">
            <w:r>
              <w:t>60ff0902585d9d003b27f5c3</w:t>
            </w:r>
          </w:p>
        </w:tc>
        <w:tc>
          <w:tcPr>
            <w:tcW w:w="1113" w:type="dxa"/>
          </w:tcPr>
          <w:p w14:paraId="512716C1" w14:textId="77777777" w:rsidR="00EC089B" w:rsidRDefault="00000000">
            <w:r>
              <w:t>jwkerr@gmail.com</w:t>
            </w:r>
          </w:p>
        </w:tc>
        <w:tc>
          <w:tcPr>
            <w:tcW w:w="1113" w:type="dxa"/>
          </w:tcPr>
          <w:p w14:paraId="63A0C599" w14:textId="77777777" w:rsidR="00EC089B" w:rsidRDefault="00000000">
            <w:r>
              <w:t>James Kerr</w:t>
            </w:r>
          </w:p>
        </w:tc>
        <w:tc>
          <w:tcPr>
            <w:tcW w:w="1113" w:type="dxa"/>
          </w:tcPr>
          <w:p w14:paraId="29C97678" w14:textId="77777777" w:rsidR="00EC089B" w:rsidRDefault="00000000">
            <w:r>
              <w:t xml:space="preserve">Billy is co-owner of </w:t>
            </w:r>
            <w:r>
              <w:lastRenderedPageBreak/>
              <w:t>Quality Solutions Limited</w:t>
            </w:r>
          </w:p>
        </w:tc>
        <w:tc>
          <w:tcPr>
            <w:tcW w:w="1113" w:type="dxa"/>
          </w:tcPr>
          <w:p w14:paraId="30D2A50C" w14:textId="77777777" w:rsidR="00EC089B" w:rsidRDefault="00000000">
            <w:r>
              <w:lastRenderedPageBreak/>
              <w:t>True</w:t>
            </w:r>
          </w:p>
        </w:tc>
        <w:tc>
          <w:tcPr>
            <w:tcW w:w="1113" w:type="dxa"/>
          </w:tcPr>
          <w:p w14:paraId="1C1293D4" w14:textId="77777777" w:rsidR="00EC089B" w:rsidRDefault="00EC089B"/>
        </w:tc>
        <w:tc>
          <w:tcPr>
            <w:tcW w:w="1113" w:type="dxa"/>
          </w:tcPr>
          <w:p w14:paraId="0FBDF706" w14:textId="77777777" w:rsidR="00EC089B" w:rsidRDefault="00EC089B"/>
        </w:tc>
        <w:tc>
          <w:tcPr>
            <w:tcW w:w="1113" w:type="dxa"/>
          </w:tcPr>
          <w:p w14:paraId="05BA4DD7" w14:textId="77777777" w:rsidR="00EC089B" w:rsidRDefault="00000000">
            <w:r>
              <w:t>2021-07-26T19:12:02.000</w:t>
            </w:r>
            <w:r>
              <w:lastRenderedPageBreak/>
              <w:t>Z</w:t>
            </w:r>
          </w:p>
        </w:tc>
        <w:tc>
          <w:tcPr>
            <w:tcW w:w="1113" w:type="dxa"/>
          </w:tcPr>
          <w:p w14:paraId="5748EE78" w14:textId="77777777" w:rsidR="00EC089B" w:rsidRDefault="00EC089B"/>
        </w:tc>
        <w:tc>
          <w:tcPr>
            <w:tcW w:w="1113" w:type="dxa"/>
          </w:tcPr>
          <w:p w14:paraId="23F168BB" w14:textId="77777777" w:rsidR="00EC089B" w:rsidRDefault="00EC089B"/>
        </w:tc>
        <w:tc>
          <w:tcPr>
            <w:tcW w:w="1113" w:type="dxa"/>
          </w:tcPr>
          <w:p w14:paraId="7F4BA06D" w14:textId="77777777" w:rsidR="00EC089B" w:rsidRDefault="00EC089B"/>
        </w:tc>
      </w:tr>
      <w:tr w:rsidR="00EC089B" w14:paraId="31435909" w14:textId="77777777">
        <w:tc>
          <w:tcPr>
            <w:tcW w:w="1113" w:type="dxa"/>
          </w:tcPr>
          <w:p w14:paraId="76DDEC0C" w14:textId="77777777" w:rsidR="00EC089B" w:rsidRDefault="00000000">
            <w:r>
              <w:t>60ffbd4c585d9d003b27f608</w:t>
            </w:r>
          </w:p>
        </w:tc>
        <w:tc>
          <w:tcPr>
            <w:tcW w:w="1113" w:type="dxa"/>
          </w:tcPr>
          <w:p w14:paraId="3AB57E99" w14:textId="77777777" w:rsidR="00EC089B" w:rsidRDefault="00000000">
            <w:r>
              <w:t>gladstone28@hotmail.com</w:t>
            </w:r>
          </w:p>
        </w:tc>
        <w:tc>
          <w:tcPr>
            <w:tcW w:w="1113" w:type="dxa"/>
          </w:tcPr>
          <w:p w14:paraId="5FC67F55" w14:textId="77777777" w:rsidR="00EC089B" w:rsidRDefault="00000000">
            <w:r>
              <w:t>Gladstone28 Rose</w:t>
            </w:r>
          </w:p>
        </w:tc>
        <w:tc>
          <w:tcPr>
            <w:tcW w:w="1113" w:type="dxa"/>
          </w:tcPr>
          <w:p w14:paraId="5D0FD238" w14:textId="77777777" w:rsidR="00EC089B" w:rsidRDefault="00EC089B"/>
        </w:tc>
        <w:tc>
          <w:tcPr>
            <w:tcW w:w="1113" w:type="dxa"/>
          </w:tcPr>
          <w:p w14:paraId="43008F3A" w14:textId="77777777" w:rsidR="00EC089B" w:rsidRDefault="00000000">
            <w:r>
              <w:t>True</w:t>
            </w:r>
          </w:p>
        </w:tc>
        <w:tc>
          <w:tcPr>
            <w:tcW w:w="1113" w:type="dxa"/>
          </w:tcPr>
          <w:p w14:paraId="07837898" w14:textId="77777777" w:rsidR="00EC089B" w:rsidRDefault="00EC089B"/>
        </w:tc>
        <w:tc>
          <w:tcPr>
            <w:tcW w:w="1113" w:type="dxa"/>
          </w:tcPr>
          <w:p w14:paraId="59B60E7F" w14:textId="77777777" w:rsidR="00EC089B" w:rsidRDefault="00EC089B"/>
        </w:tc>
        <w:tc>
          <w:tcPr>
            <w:tcW w:w="1113" w:type="dxa"/>
          </w:tcPr>
          <w:p w14:paraId="38570F94" w14:textId="77777777" w:rsidR="00EC089B" w:rsidRDefault="00000000">
            <w:r>
              <w:t>2021-07-27T08:01:16.000Z</w:t>
            </w:r>
          </w:p>
        </w:tc>
        <w:tc>
          <w:tcPr>
            <w:tcW w:w="1113" w:type="dxa"/>
          </w:tcPr>
          <w:p w14:paraId="7EFD7AC0" w14:textId="77777777" w:rsidR="00EC089B" w:rsidRDefault="00EC089B"/>
        </w:tc>
        <w:tc>
          <w:tcPr>
            <w:tcW w:w="1113" w:type="dxa"/>
          </w:tcPr>
          <w:p w14:paraId="5D5B1DB8" w14:textId="77777777" w:rsidR="00EC089B" w:rsidRDefault="00000000">
            <w:r>
              <w:t>BIAJ-PRODUCTION</w:t>
            </w:r>
          </w:p>
        </w:tc>
        <w:tc>
          <w:tcPr>
            <w:tcW w:w="1113" w:type="dxa"/>
          </w:tcPr>
          <w:p w14:paraId="0B90135C" w14:textId="77777777" w:rsidR="00EC089B" w:rsidRDefault="00EC089B"/>
        </w:tc>
      </w:tr>
      <w:tr w:rsidR="00EC089B" w14:paraId="2E2C6056" w14:textId="77777777">
        <w:tc>
          <w:tcPr>
            <w:tcW w:w="1113" w:type="dxa"/>
          </w:tcPr>
          <w:p w14:paraId="7FBB72FA" w14:textId="77777777" w:rsidR="00EC089B" w:rsidRDefault="00000000">
            <w:r>
              <w:t>6101bc0b585d9d003b27f6f6</w:t>
            </w:r>
          </w:p>
        </w:tc>
        <w:tc>
          <w:tcPr>
            <w:tcW w:w="1113" w:type="dxa"/>
          </w:tcPr>
          <w:p w14:paraId="5536D050" w14:textId="77777777" w:rsidR="00EC089B" w:rsidRDefault="00000000">
            <w:r>
              <w:t>vigorvia@gmail.com</w:t>
            </w:r>
          </w:p>
        </w:tc>
        <w:tc>
          <w:tcPr>
            <w:tcW w:w="1113" w:type="dxa"/>
          </w:tcPr>
          <w:p w14:paraId="32E271B1" w14:textId="77777777" w:rsidR="00EC089B" w:rsidRDefault="00000000">
            <w:r>
              <w:t>David Wilson</w:t>
            </w:r>
          </w:p>
        </w:tc>
        <w:tc>
          <w:tcPr>
            <w:tcW w:w="1113" w:type="dxa"/>
          </w:tcPr>
          <w:p w14:paraId="34306AF8" w14:textId="77777777" w:rsidR="00EC089B" w:rsidRDefault="00EC089B"/>
        </w:tc>
        <w:tc>
          <w:tcPr>
            <w:tcW w:w="1113" w:type="dxa"/>
          </w:tcPr>
          <w:p w14:paraId="40847380" w14:textId="77777777" w:rsidR="00EC089B" w:rsidRDefault="00000000">
            <w:r>
              <w:t>True</w:t>
            </w:r>
          </w:p>
        </w:tc>
        <w:tc>
          <w:tcPr>
            <w:tcW w:w="1113" w:type="dxa"/>
          </w:tcPr>
          <w:p w14:paraId="344FD350" w14:textId="77777777" w:rsidR="00EC089B" w:rsidRDefault="00EC089B"/>
        </w:tc>
        <w:tc>
          <w:tcPr>
            <w:tcW w:w="1113" w:type="dxa"/>
          </w:tcPr>
          <w:p w14:paraId="756A676C" w14:textId="77777777" w:rsidR="00EC089B" w:rsidRDefault="00EC089B"/>
        </w:tc>
        <w:tc>
          <w:tcPr>
            <w:tcW w:w="1113" w:type="dxa"/>
          </w:tcPr>
          <w:p w14:paraId="0E0E7F64" w14:textId="77777777" w:rsidR="00EC089B" w:rsidRDefault="00000000">
            <w:r>
              <w:t>2021-07-28T20:20:27.000Z</w:t>
            </w:r>
          </w:p>
        </w:tc>
        <w:tc>
          <w:tcPr>
            <w:tcW w:w="1113" w:type="dxa"/>
          </w:tcPr>
          <w:p w14:paraId="5D39DB32" w14:textId="77777777" w:rsidR="00EC089B" w:rsidRDefault="00EC089B"/>
        </w:tc>
        <w:tc>
          <w:tcPr>
            <w:tcW w:w="1113" w:type="dxa"/>
          </w:tcPr>
          <w:p w14:paraId="0F9AEC07" w14:textId="77777777" w:rsidR="00EC089B" w:rsidRDefault="00EC089B"/>
        </w:tc>
        <w:tc>
          <w:tcPr>
            <w:tcW w:w="1113" w:type="dxa"/>
          </w:tcPr>
          <w:p w14:paraId="455D7A5F" w14:textId="77777777" w:rsidR="00EC089B" w:rsidRDefault="00EC089B"/>
        </w:tc>
      </w:tr>
      <w:tr w:rsidR="00EC089B" w14:paraId="0B0053E6" w14:textId="77777777">
        <w:tc>
          <w:tcPr>
            <w:tcW w:w="1113" w:type="dxa"/>
          </w:tcPr>
          <w:p w14:paraId="77788434" w14:textId="77777777" w:rsidR="00EC089B" w:rsidRDefault="00000000">
            <w:r>
              <w:t>6102a3d2585d9d003b27f758</w:t>
            </w:r>
          </w:p>
        </w:tc>
        <w:tc>
          <w:tcPr>
            <w:tcW w:w="1113" w:type="dxa"/>
          </w:tcPr>
          <w:p w14:paraId="6574AB3C" w14:textId="77777777" w:rsidR="00EC089B" w:rsidRDefault="00000000">
            <w:r>
              <w:t>earlhemans.jenergistic@gmail.com</w:t>
            </w:r>
          </w:p>
        </w:tc>
        <w:tc>
          <w:tcPr>
            <w:tcW w:w="1113" w:type="dxa"/>
          </w:tcPr>
          <w:p w14:paraId="47DA0FD0" w14:textId="77777777" w:rsidR="00EC089B" w:rsidRDefault="00000000">
            <w:r>
              <w:t>Earl Hemans</w:t>
            </w:r>
          </w:p>
        </w:tc>
        <w:tc>
          <w:tcPr>
            <w:tcW w:w="1113" w:type="dxa"/>
          </w:tcPr>
          <w:p w14:paraId="139D7170" w14:textId="77777777" w:rsidR="00EC089B" w:rsidRDefault="00EC089B"/>
        </w:tc>
        <w:tc>
          <w:tcPr>
            <w:tcW w:w="1113" w:type="dxa"/>
          </w:tcPr>
          <w:p w14:paraId="1A15851F" w14:textId="77777777" w:rsidR="00EC089B" w:rsidRDefault="00000000">
            <w:r>
              <w:t>True</w:t>
            </w:r>
          </w:p>
        </w:tc>
        <w:tc>
          <w:tcPr>
            <w:tcW w:w="1113" w:type="dxa"/>
          </w:tcPr>
          <w:p w14:paraId="46A0A8EA" w14:textId="77777777" w:rsidR="00EC089B" w:rsidRDefault="00EC089B"/>
        </w:tc>
        <w:tc>
          <w:tcPr>
            <w:tcW w:w="1113" w:type="dxa"/>
          </w:tcPr>
          <w:p w14:paraId="1C7CEAC2" w14:textId="77777777" w:rsidR="00EC089B" w:rsidRDefault="00EC089B"/>
        </w:tc>
        <w:tc>
          <w:tcPr>
            <w:tcW w:w="1113" w:type="dxa"/>
          </w:tcPr>
          <w:p w14:paraId="7F46CE78" w14:textId="77777777" w:rsidR="00EC089B" w:rsidRDefault="00000000">
            <w:r>
              <w:t>2021-07-29T12:49:22.000Z</w:t>
            </w:r>
          </w:p>
        </w:tc>
        <w:tc>
          <w:tcPr>
            <w:tcW w:w="1113" w:type="dxa"/>
          </w:tcPr>
          <w:p w14:paraId="5A6BC20F" w14:textId="77777777" w:rsidR="00EC089B" w:rsidRDefault="00EC089B"/>
        </w:tc>
        <w:tc>
          <w:tcPr>
            <w:tcW w:w="1113" w:type="dxa"/>
          </w:tcPr>
          <w:p w14:paraId="7300AC03" w14:textId="77777777" w:rsidR="00EC089B" w:rsidRDefault="00EC089B"/>
        </w:tc>
        <w:tc>
          <w:tcPr>
            <w:tcW w:w="1113" w:type="dxa"/>
          </w:tcPr>
          <w:p w14:paraId="7BD3E4E0" w14:textId="77777777" w:rsidR="00EC089B" w:rsidRDefault="00EC089B"/>
        </w:tc>
      </w:tr>
      <w:tr w:rsidR="00EC089B" w14:paraId="296911D1" w14:textId="77777777">
        <w:tc>
          <w:tcPr>
            <w:tcW w:w="1113" w:type="dxa"/>
          </w:tcPr>
          <w:p w14:paraId="269F4F09" w14:textId="77777777" w:rsidR="00EC089B" w:rsidRDefault="00000000">
            <w:r>
              <w:t>6102a87a585d9d003b27f75f</w:t>
            </w:r>
          </w:p>
        </w:tc>
        <w:tc>
          <w:tcPr>
            <w:tcW w:w="1113" w:type="dxa"/>
          </w:tcPr>
          <w:p w14:paraId="48A7D3C0" w14:textId="77777777" w:rsidR="00EC089B" w:rsidRDefault="00000000">
            <w:r>
              <w:t>deanowhite2@gmail.com</w:t>
            </w:r>
          </w:p>
        </w:tc>
        <w:tc>
          <w:tcPr>
            <w:tcW w:w="1113" w:type="dxa"/>
          </w:tcPr>
          <w:p w14:paraId="69735187" w14:textId="77777777" w:rsidR="00EC089B" w:rsidRDefault="00000000">
            <w:r>
              <w:t>Deano White</w:t>
            </w:r>
          </w:p>
        </w:tc>
        <w:tc>
          <w:tcPr>
            <w:tcW w:w="1113" w:type="dxa"/>
          </w:tcPr>
          <w:p w14:paraId="080B8DA6" w14:textId="77777777" w:rsidR="00EC089B" w:rsidRDefault="00000000">
            <w:r>
              <w:t>876-437-9958</w:t>
            </w:r>
          </w:p>
        </w:tc>
        <w:tc>
          <w:tcPr>
            <w:tcW w:w="1113" w:type="dxa"/>
          </w:tcPr>
          <w:p w14:paraId="3E45D878" w14:textId="77777777" w:rsidR="00EC089B" w:rsidRDefault="00000000">
            <w:r>
              <w:t>True</w:t>
            </w:r>
          </w:p>
        </w:tc>
        <w:tc>
          <w:tcPr>
            <w:tcW w:w="1113" w:type="dxa"/>
          </w:tcPr>
          <w:p w14:paraId="188E5228" w14:textId="77777777" w:rsidR="00EC089B" w:rsidRDefault="00EC089B"/>
        </w:tc>
        <w:tc>
          <w:tcPr>
            <w:tcW w:w="1113" w:type="dxa"/>
          </w:tcPr>
          <w:p w14:paraId="26F284DA" w14:textId="77777777" w:rsidR="00EC089B" w:rsidRDefault="00EC089B"/>
        </w:tc>
        <w:tc>
          <w:tcPr>
            <w:tcW w:w="1113" w:type="dxa"/>
          </w:tcPr>
          <w:p w14:paraId="40DF5B23" w14:textId="77777777" w:rsidR="00EC089B" w:rsidRDefault="00000000">
            <w:r>
              <w:t>2021-07-29T13:09:14.000Z</w:t>
            </w:r>
          </w:p>
        </w:tc>
        <w:tc>
          <w:tcPr>
            <w:tcW w:w="1113" w:type="dxa"/>
          </w:tcPr>
          <w:p w14:paraId="53B8338B" w14:textId="77777777" w:rsidR="00EC089B" w:rsidRDefault="00EC089B"/>
        </w:tc>
        <w:tc>
          <w:tcPr>
            <w:tcW w:w="1113" w:type="dxa"/>
          </w:tcPr>
          <w:p w14:paraId="5C9E2F90" w14:textId="77777777" w:rsidR="00EC089B" w:rsidRDefault="00EC089B"/>
        </w:tc>
        <w:tc>
          <w:tcPr>
            <w:tcW w:w="1113" w:type="dxa"/>
          </w:tcPr>
          <w:p w14:paraId="3B939FDF" w14:textId="77777777" w:rsidR="00EC089B" w:rsidRDefault="00EC089B"/>
        </w:tc>
      </w:tr>
      <w:tr w:rsidR="00EC089B" w14:paraId="53F01F3A" w14:textId="77777777">
        <w:tc>
          <w:tcPr>
            <w:tcW w:w="1113" w:type="dxa"/>
          </w:tcPr>
          <w:p w14:paraId="3EDD56AB" w14:textId="77777777" w:rsidR="00EC089B" w:rsidRDefault="00000000">
            <w:r>
              <w:t>6102a97a585d9d003b27f764</w:t>
            </w:r>
          </w:p>
        </w:tc>
        <w:tc>
          <w:tcPr>
            <w:tcW w:w="1113" w:type="dxa"/>
          </w:tcPr>
          <w:p w14:paraId="4C52AC7F" w14:textId="77777777" w:rsidR="00EC089B" w:rsidRDefault="00000000">
            <w:r>
              <w:t>clivefagan@gmail.com</w:t>
            </w:r>
          </w:p>
        </w:tc>
        <w:tc>
          <w:tcPr>
            <w:tcW w:w="1113" w:type="dxa"/>
          </w:tcPr>
          <w:p w14:paraId="1AB05DD4" w14:textId="77777777" w:rsidR="00EC089B" w:rsidRDefault="00000000">
            <w:r>
              <w:t>Clive Fagan</w:t>
            </w:r>
          </w:p>
        </w:tc>
        <w:tc>
          <w:tcPr>
            <w:tcW w:w="1113" w:type="dxa"/>
          </w:tcPr>
          <w:p w14:paraId="7B0C51BF" w14:textId="77777777" w:rsidR="00EC089B" w:rsidRDefault="00EC089B"/>
        </w:tc>
        <w:tc>
          <w:tcPr>
            <w:tcW w:w="1113" w:type="dxa"/>
          </w:tcPr>
          <w:p w14:paraId="22A91462" w14:textId="77777777" w:rsidR="00EC089B" w:rsidRDefault="00000000">
            <w:r>
              <w:t>True</w:t>
            </w:r>
          </w:p>
        </w:tc>
        <w:tc>
          <w:tcPr>
            <w:tcW w:w="1113" w:type="dxa"/>
          </w:tcPr>
          <w:p w14:paraId="4B7FC127" w14:textId="77777777" w:rsidR="00EC089B" w:rsidRDefault="00EC089B"/>
        </w:tc>
        <w:tc>
          <w:tcPr>
            <w:tcW w:w="1113" w:type="dxa"/>
          </w:tcPr>
          <w:p w14:paraId="7F21CEEE" w14:textId="77777777" w:rsidR="00EC089B" w:rsidRDefault="00EC089B"/>
        </w:tc>
        <w:tc>
          <w:tcPr>
            <w:tcW w:w="1113" w:type="dxa"/>
          </w:tcPr>
          <w:p w14:paraId="4F0C7187" w14:textId="77777777" w:rsidR="00EC089B" w:rsidRDefault="00000000">
            <w:r>
              <w:t>2021-07-29T13:13:30.000Z</w:t>
            </w:r>
          </w:p>
        </w:tc>
        <w:tc>
          <w:tcPr>
            <w:tcW w:w="1113" w:type="dxa"/>
          </w:tcPr>
          <w:p w14:paraId="2B6C25A1" w14:textId="77777777" w:rsidR="00EC089B" w:rsidRDefault="00EC089B"/>
        </w:tc>
        <w:tc>
          <w:tcPr>
            <w:tcW w:w="1113" w:type="dxa"/>
          </w:tcPr>
          <w:p w14:paraId="6EEC664E" w14:textId="77777777" w:rsidR="00EC089B" w:rsidRDefault="00EC089B"/>
        </w:tc>
        <w:tc>
          <w:tcPr>
            <w:tcW w:w="1113" w:type="dxa"/>
          </w:tcPr>
          <w:p w14:paraId="7E1DAFD9" w14:textId="77777777" w:rsidR="00EC089B" w:rsidRDefault="00EC089B"/>
        </w:tc>
      </w:tr>
      <w:tr w:rsidR="00EC089B" w14:paraId="334993EC" w14:textId="77777777">
        <w:tc>
          <w:tcPr>
            <w:tcW w:w="1113" w:type="dxa"/>
          </w:tcPr>
          <w:p w14:paraId="3DEAD69A" w14:textId="77777777" w:rsidR="00EC089B" w:rsidRDefault="00000000">
            <w:r>
              <w:t>6102b320585d9d003b27f76c</w:t>
            </w:r>
          </w:p>
        </w:tc>
        <w:tc>
          <w:tcPr>
            <w:tcW w:w="1113" w:type="dxa"/>
          </w:tcPr>
          <w:p w14:paraId="7537A650" w14:textId="77777777" w:rsidR="00EC089B" w:rsidRDefault="00000000">
            <w:r>
              <w:t>brimmchar@yahoo.co.uk</w:t>
            </w:r>
          </w:p>
        </w:tc>
        <w:tc>
          <w:tcPr>
            <w:tcW w:w="1113" w:type="dxa"/>
          </w:tcPr>
          <w:p w14:paraId="72F43921" w14:textId="77777777" w:rsidR="00EC089B" w:rsidRDefault="00000000">
            <w:r>
              <w:t>Charmaine Brimm</w:t>
            </w:r>
          </w:p>
        </w:tc>
        <w:tc>
          <w:tcPr>
            <w:tcW w:w="1113" w:type="dxa"/>
          </w:tcPr>
          <w:p w14:paraId="1E40A0C0" w14:textId="77777777" w:rsidR="00EC089B" w:rsidRDefault="00EC089B"/>
        </w:tc>
        <w:tc>
          <w:tcPr>
            <w:tcW w:w="1113" w:type="dxa"/>
          </w:tcPr>
          <w:p w14:paraId="30639FAC" w14:textId="77777777" w:rsidR="00EC089B" w:rsidRDefault="00000000">
            <w:r>
              <w:t>True</w:t>
            </w:r>
          </w:p>
        </w:tc>
        <w:tc>
          <w:tcPr>
            <w:tcW w:w="1113" w:type="dxa"/>
          </w:tcPr>
          <w:p w14:paraId="78F14C9E" w14:textId="77777777" w:rsidR="00EC089B" w:rsidRDefault="00EC089B"/>
        </w:tc>
        <w:tc>
          <w:tcPr>
            <w:tcW w:w="1113" w:type="dxa"/>
          </w:tcPr>
          <w:p w14:paraId="5C154002" w14:textId="77777777" w:rsidR="00EC089B" w:rsidRDefault="00EC089B"/>
        </w:tc>
        <w:tc>
          <w:tcPr>
            <w:tcW w:w="1113" w:type="dxa"/>
          </w:tcPr>
          <w:p w14:paraId="36457B3F" w14:textId="77777777" w:rsidR="00EC089B" w:rsidRDefault="00000000">
            <w:r>
              <w:t>2021-07-29T13:54:40.000Z</w:t>
            </w:r>
          </w:p>
        </w:tc>
        <w:tc>
          <w:tcPr>
            <w:tcW w:w="1113" w:type="dxa"/>
          </w:tcPr>
          <w:p w14:paraId="2295F6A8" w14:textId="77777777" w:rsidR="00EC089B" w:rsidRDefault="00EC089B"/>
        </w:tc>
        <w:tc>
          <w:tcPr>
            <w:tcW w:w="1113" w:type="dxa"/>
          </w:tcPr>
          <w:p w14:paraId="6E244B8B" w14:textId="77777777" w:rsidR="00EC089B" w:rsidRDefault="00EC089B"/>
        </w:tc>
        <w:tc>
          <w:tcPr>
            <w:tcW w:w="1113" w:type="dxa"/>
          </w:tcPr>
          <w:p w14:paraId="0172FC66" w14:textId="77777777" w:rsidR="00EC089B" w:rsidRDefault="00EC089B"/>
        </w:tc>
      </w:tr>
      <w:tr w:rsidR="00EC089B" w14:paraId="4A7A7C1B" w14:textId="77777777">
        <w:tc>
          <w:tcPr>
            <w:tcW w:w="1113" w:type="dxa"/>
          </w:tcPr>
          <w:p w14:paraId="28BC876C" w14:textId="77777777" w:rsidR="00EC089B" w:rsidRDefault="00000000">
            <w:r>
              <w:t>6102b3f4585d</w:t>
            </w:r>
            <w:r>
              <w:lastRenderedPageBreak/>
              <w:t>9d003b27f771</w:t>
            </w:r>
          </w:p>
        </w:tc>
        <w:tc>
          <w:tcPr>
            <w:tcW w:w="1113" w:type="dxa"/>
          </w:tcPr>
          <w:p w14:paraId="63A41289" w14:textId="77777777" w:rsidR="00EC089B" w:rsidRDefault="00000000">
            <w:r>
              <w:lastRenderedPageBreak/>
              <w:t>rlee@miracoja.co</w:t>
            </w:r>
            <w:r>
              <w:lastRenderedPageBreak/>
              <w:t>m</w:t>
            </w:r>
          </w:p>
        </w:tc>
        <w:tc>
          <w:tcPr>
            <w:tcW w:w="1113" w:type="dxa"/>
          </w:tcPr>
          <w:p w14:paraId="2868013A" w14:textId="77777777" w:rsidR="00EC089B" w:rsidRDefault="00000000">
            <w:r>
              <w:lastRenderedPageBreak/>
              <w:t xml:space="preserve">Richard </w:t>
            </w:r>
            <w:r>
              <w:lastRenderedPageBreak/>
              <w:t>Anthony Lee</w:t>
            </w:r>
          </w:p>
        </w:tc>
        <w:tc>
          <w:tcPr>
            <w:tcW w:w="1113" w:type="dxa"/>
          </w:tcPr>
          <w:p w14:paraId="3903DBFF" w14:textId="77777777" w:rsidR="00EC089B" w:rsidRDefault="00000000">
            <w:r>
              <w:lastRenderedPageBreak/>
              <w:t xml:space="preserve">QSLN </w:t>
            </w:r>
            <w:r>
              <w:lastRenderedPageBreak/>
              <w:t>member -876-855-2884</w:t>
            </w:r>
          </w:p>
        </w:tc>
        <w:tc>
          <w:tcPr>
            <w:tcW w:w="1113" w:type="dxa"/>
          </w:tcPr>
          <w:p w14:paraId="641B9BE1" w14:textId="77777777" w:rsidR="00EC089B" w:rsidRDefault="00000000">
            <w:r>
              <w:lastRenderedPageBreak/>
              <w:t>True</w:t>
            </w:r>
          </w:p>
        </w:tc>
        <w:tc>
          <w:tcPr>
            <w:tcW w:w="1113" w:type="dxa"/>
          </w:tcPr>
          <w:p w14:paraId="1237E334" w14:textId="77777777" w:rsidR="00EC089B" w:rsidRDefault="00EC089B"/>
        </w:tc>
        <w:tc>
          <w:tcPr>
            <w:tcW w:w="1113" w:type="dxa"/>
          </w:tcPr>
          <w:p w14:paraId="0513FAEA" w14:textId="77777777" w:rsidR="00EC089B" w:rsidRDefault="00EC089B"/>
        </w:tc>
        <w:tc>
          <w:tcPr>
            <w:tcW w:w="1113" w:type="dxa"/>
          </w:tcPr>
          <w:p w14:paraId="6A8D9F3F" w14:textId="77777777" w:rsidR="00EC089B" w:rsidRDefault="00000000">
            <w:r>
              <w:t>2021-</w:t>
            </w:r>
            <w:r>
              <w:lastRenderedPageBreak/>
              <w:t>07-29T13:58:12.000Z</w:t>
            </w:r>
          </w:p>
        </w:tc>
        <w:tc>
          <w:tcPr>
            <w:tcW w:w="1113" w:type="dxa"/>
          </w:tcPr>
          <w:p w14:paraId="56233596" w14:textId="77777777" w:rsidR="00EC089B" w:rsidRDefault="00EC089B"/>
        </w:tc>
        <w:tc>
          <w:tcPr>
            <w:tcW w:w="1113" w:type="dxa"/>
          </w:tcPr>
          <w:p w14:paraId="1FCBA571" w14:textId="77777777" w:rsidR="00EC089B" w:rsidRDefault="00EC089B"/>
        </w:tc>
        <w:tc>
          <w:tcPr>
            <w:tcW w:w="1113" w:type="dxa"/>
          </w:tcPr>
          <w:p w14:paraId="6296B3BE" w14:textId="77777777" w:rsidR="00EC089B" w:rsidRDefault="00EC089B"/>
        </w:tc>
      </w:tr>
      <w:tr w:rsidR="00EC089B" w14:paraId="7BD5133C" w14:textId="77777777">
        <w:tc>
          <w:tcPr>
            <w:tcW w:w="1113" w:type="dxa"/>
          </w:tcPr>
          <w:p w14:paraId="57F7E9DB" w14:textId="77777777" w:rsidR="00EC089B" w:rsidRDefault="00000000">
            <w:r>
              <w:t>6102bf03585d9d003b27f7a5</w:t>
            </w:r>
          </w:p>
        </w:tc>
        <w:tc>
          <w:tcPr>
            <w:tcW w:w="1113" w:type="dxa"/>
          </w:tcPr>
          <w:p w14:paraId="5CD34C6D" w14:textId="77777777" w:rsidR="00EC089B" w:rsidRDefault="00000000">
            <w:r>
              <w:t>yvette_arch@hotmail.com</w:t>
            </w:r>
          </w:p>
        </w:tc>
        <w:tc>
          <w:tcPr>
            <w:tcW w:w="1113" w:type="dxa"/>
          </w:tcPr>
          <w:p w14:paraId="3127D195" w14:textId="77777777" w:rsidR="00EC089B" w:rsidRDefault="00000000">
            <w:r>
              <w:t>Yvette Archibald</w:t>
            </w:r>
          </w:p>
        </w:tc>
        <w:tc>
          <w:tcPr>
            <w:tcW w:w="1113" w:type="dxa"/>
          </w:tcPr>
          <w:p w14:paraId="5FA00EC1" w14:textId="77777777" w:rsidR="00EC089B" w:rsidRDefault="00EC089B"/>
        </w:tc>
        <w:tc>
          <w:tcPr>
            <w:tcW w:w="1113" w:type="dxa"/>
          </w:tcPr>
          <w:p w14:paraId="1A62E2D9" w14:textId="77777777" w:rsidR="00EC089B" w:rsidRDefault="00000000">
            <w:r>
              <w:t>True</w:t>
            </w:r>
          </w:p>
        </w:tc>
        <w:tc>
          <w:tcPr>
            <w:tcW w:w="1113" w:type="dxa"/>
          </w:tcPr>
          <w:p w14:paraId="5EA5656A" w14:textId="77777777" w:rsidR="00EC089B" w:rsidRDefault="00EC089B"/>
        </w:tc>
        <w:tc>
          <w:tcPr>
            <w:tcW w:w="1113" w:type="dxa"/>
          </w:tcPr>
          <w:p w14:paraId="0A307166" w14:textId="77777777" w:rsidR="00EC089B" w:rsidRDefault="00EC089B"/>
        </w:tc>
        <w:tc>
          <w:tcPr>
            <w:tcW w:w="1113" w:type="dxa"/>
          </w:tcPr>
          <w:p w14:paraId="7F7AFA04" w14:textId="77777777" w:rsidR="00EC089B" w:rsidRDefault="00000000">
            <w:r>
              <w:t>2021-07-29T14:45:23.000Z</w:t>
            </w:r>
          </w:p>
        </w:tc>
        <w:tc>
          <w:tcPr>
            <w:tcW w:w="1113" w:type="dxa"/>
          </w:tcPr>
          <w:p w14:paraId="2BD672DA" w14:textId="77777777" w:rsidR="00EC089B" w:rsidRDefault="00EC089B"/>
        </w:tc>
        <w:tc>
          <w:tcPr>
            <w:tcW w:w="1113" w:type="dxa"/>
          </w:tcPr>
          <w:p w14:paraId="5D00D15C" w14:textId="77777777" w:rsidR="00EC089B" w:rsidRDefault="00EC089B"/>
        </w:tc>
        <w:tc>
          <w:tcPr>
            <w:tcW w:w="1113" w:type="dxa"/>
          </w:tcPr>
          <w:p w14:paraId="036CB129" w14:textId="77777777" w:rsidR="00EC089B" w:rsidRDefault="00EC089B"/>
        </w:tc>
      </w:tr>
      <w:tr w:rsidR="00EC089B" w14:paraId="644CD5A7" w14:textId="77777777">
        <w:tc>
          <w:tcPr>
            <w:tcW w:w="1113" w:type="dxa"/>
          </w:tcPr>
          <w:p w14:paraId="384FDE7B" w14:textId="77777777" w:rsidR="00EC089B" w:rsidRDefault="00000000">
            <w:r>
              <w:t>6102ca07585d9d003b27f7bb</w:t>
            </w:r>
          </w:p>
        </w:tc>
        <w:tc>
          <w:tcPr>
            <w:tcW w:w="1113" w:type="dxa"/>
          </w:tcPr>
          <w:p w14:paraId="6B16EDEC" w14:textId="77777777" w:rsidR="00EC089B" w:rsidRDefault="00000000">
            <w:r>
              <w:t>cofarmjamaica@gmail.com</w:t>
            </w:r>
          </w:p>
        </w:tc>
        <w:tc>
          <w:tcPr>
            <w:tcW w:w="1113" w:type="dxa"/>
          </w:tcPr>
          <w:p w14:paraId="69B25D62" w14:textId="77777777" w:rsidR="00EC089B" w:rsidRDefault="00EC089B"/>
        </w:tc>
        <w:tc>
          <w:tcPr>
            <w:tcW w:w="1113" w:type="dxa"/>
          </w:tcPr>
          <w:p w14:paraId="7AB5731B" w14:textId="77777777" w:rsidR="00EC089B" w:rsidRDefault="00EC089B"/>
        </w:tc>
        <w:tc>
          <w:tcPr>
            <w:tcW w:w="1113" w:type="dxa"/>
          </w:tcPr>
          <w:p w14:paraId="1E0DD257" w14:textId="77777777" w:rsidR="00EC089B" w:rsidRDefault="00000000">
            <w:r>
              <w:t>True</w:t>
            </w:r>
          </w:p>
        </w:tc>
        <w:tc>
          <w:tcPr>
            <w:tcW w:w="1113" w:type="dxa"/>
          </w:tcPr>
          <w:p w14:paraId="134B0D14" w14:textId="77777777" w:rsidR="00EC089B" w:rsidRDefault="00EC089B"/>
        </w:tc>
        <w:tc>
          <w:tcPr>
            <w:tcW w:w="1113" w:type="dxa"/>
          </w:tcPr>
          <w:p w14:paraId="414177F4" w14:textId="77777777" w:rsidR="00EC089B" w:rsidRDefault="00EC089B"/>
        </w:tc>
        <w:tc>
          <w:tcPr>
            <w:tcW w:w="1113" w:type="dxa"/>
          </w:tcPr>
          <w:p w14:paraId="07A3B49E" w14:textId="77777777" w:rsidR="00EC089B" w:rsidRDefault="00000000">
            <w:r>
              <w:t>2021-07-29T15:32:23.000Z</w:t>
            </w:r>
          </w:p>
        </w:tc>
        <w:tc>
          <w:tcPr>
            <w:tcW w:w="1113" w:type="dxa"/>
          </w:tcPr>
          <w:p w14:paraId="2E54D73C" w14:textId="77777777" w:rsidR="00EC089B" w:rsidRDefault="00EC089B"/>
        </w:tc>
        <w:tc>
          <w:tcPr>
            <w:tcW w:w="1113" w:type="dxa"/>
          </w:tcPr>
          <w:p w14:paraId="07D1D75E" w14:textId="77777777" w:rsidR="00EC089B" w:rsidRDefault="00EC089B"/>
        </w:tc>
        <w:tc>
          <w:tcPr>
            <w:tcW w:w="1113" w:type="dxa"/>
          </w:tcPr>
          <w:p w14:paraId="183FD7F7" w14:textId="77777777" w:rsidR="00EC089B" w:rsidRDefault="00EC089B"/>
        </w:tc>
      </w:tr>
      <w:tr w:rsidR="00EC089B" w14:paraId="204153D5" w14:textId="77777777">
        <w:tc>
          <w:tcPr>
            <w:tcW w:w="1113" w:type="dxa"/>
          </w:tcPr>
          <w:p w14:paraId="72AD46F9" w14:textId="77777777" w:rsidR="00EC089B" w:rsidRDefault="00000000">
            <w:r>
              <w:t>6102d41b585d9d003b27f7f6</w:t>
            </w:r>
          </w:p>
        </w:tc>
        <w:tc>
          <w:tcPr>
            <w:tcW w:w="1113" w:type="dxa"/>
          </w:tcPr>
          <w:p w14:paraId="7C88C074" w14:textId="77777777" w:rsidR="00EC089B" w:rsidRDefault="00000000">
            <w:r>
              <w:t>fionaburrell@hotmail.com</w:t>
            </w:r>
          </w:p>
        </w:tc>
        <w:tc>
          <w:tcPr>
            <w:tcW w:w="1113" w:type="dxa"/>
          </w:tcPr>
          <w:p w14:paraId="254C280A" w14:textId="77777777" w:rsidR="00EC089B" w:rsidRDefault="00000000">
            <w:r>
              <w:t>Fiona Burrell</w:t>
            </w:r>
          </w:p>
        </w:tc>
        <w:tc>
          <w:tcPr>
            <w:tcW w:w="1113" w:type="dxa"/>
          </w:tcPr>
          <w:p w14:paraId="75A8D1E2" w14:textId="77777777" w:rsidR="00EC089B" w:rsidRDefault="00EC089B"/>
        </w:tc>
        <w:tc>
          <w:tcPr>
            <w:tcW w:w="1113" w:type="dxa"/>
          </w:tcPr>
          <w:p w14:paraId="6888CB87" w14:textId="77777777" w:rsidR="00EC089B" w:rsidRDefault="00000000">
            <w:r>
              <w:t>True</w:t>
            </w:r>
          </w:p>
        </w:tc>
        <w:tc>
          <w:tcPr>
            <w:tcW w:w="1113" w:type="dxa"/>
          </w:tcPr>
          <w:p w14:paraId="62F4E0C5" w14:textId="77777777" w:rsidR="00EC089B" w:rsidRDefault="00EC089B"/>
        </w:tc>
        <w:tc>
          <w:tcPr>
            <w:tcW w:w="1113" w:type="dxa"/>
          </w:tcPr>
          <w:p w14:paraId="675FC087" w14:textId="77777777" w:rsidR="00EC089B" w:rsidRDefault="00EC089B"/>
        </w:tc>
        <w:tc>
          <w:tcPr>
            <w:tcW w:w="1113" w:type="dxa"/>
          </w:tcPr>
          <w:p w14:paraId="5F69E883" w14:textId="77777777" w:rsidR="00EC089B" w:rsidRDefault="00000000">
            <w:r>
              <w:t>2021-07-29T16:15:23.000Z</w:t>
            </w:r>
          </w:p>
        </w:tc>
        <w:tc>
          <w:tcPr>
            <w:tcW w:w="1113" w:type="dxa"/>
          </w:tcPr>
          <w:p w14:paraId="7D09D1E3" w14:textId="77777777" w:rsidR="00EC089B" w:rsidRDefault="00EC089B"/>
        </w:tc>
        <w:tc>
          <w:tcPr>
            <w:tcW w:w="1113" w:type="dxa"/>
          </w:tcPr>
          <w:p w14:paraId="7CC5EBAB" w14:textId="77777777" w:rsidR="00EC089B" w:rsidRDefault="00000000">
            <w:r>
              <w:t>BIAJ-PRODUCTION</w:t>
            </w:r>
          </w:p>
        </w:tc>
        <w:tc>
          <w:tcPr>
            <w:tcW w:w="1113" w:type="dxa"/>
          </w:tcPr>
          <w:p w14:paraId="4FEF0937" w14:textId="77777777" w:rsidR="00EC089B" w:rsidRDefault="00EC089B"/>
        </w:tc>
      </w:tr>
      <w:tr w:rsidR="00EC089B" w14:paraId="7218266A" w14:textId="77777777">
        <w:tc>
          <w:tcPr>
            <w:tcW w:w="1113" w:type="dxa"/>
          </w:tcPr>
          <w:p w14:paraId="0539C57C" w14:textId="77777777" w:rsidR="00EC089B" w:rsidRDefault="00000000">
            <w:r>
              <w:t>6102d5e4585d9d003b27f7fa</w:t>
            </w:r>
          </w:p>
        </w:tc>
        <w:tc>
          <w:tcPr>
            <w:tcW w:w="1113" w:type="dxa"/>
          </w:tcPr>
          <w:p w14:paraId="1459D4E1" w14:textId="77777777" w:rsidR="00EC089B" w:rsidRDefault="00000000">
            <w:r>
              <w:t>shanerichards17@yahoo.com</w:t>
            </w:r>
          </w:p>
        </w:tc>
        <w:tc>
          <w:tcPr>
            <w:tcW w:w="1113" w:type="dxa"/>
          </w:tcPr>
          <w:p w14:paraId="5548835E" w14:textId="77777777" w:rsidR="00EC089B" w:rsidRDefault="00000000">
            <w:r>
              <w:t>Shane Richards</w:t>
            </w:r>
          </w:p>
        </w:tc>
        <w:tc>
          <w:tcPr>
            <w:tcW w:w="1113" w:type="dxa"/>
          </w:tcPr>
          <w:p w14:paraId="59E49FDD" w14:textId="77777777" w:rsidR="00EC089B" w:rsidRDefault="00EC089B"/>
        </w:tc>
        <w:tc>
          <w:tcPr>
            <w:tcW w:w="1113" w:type="dxa"/>
          </w:tcPr>
          <w:p w14:paraId="32D5BEA6" w14:textId="77777777" w:rsidR="00EC089B" w:rsidRDefault="00000000">
            <w:r>
              <w:t>True</w:t>
            </w:r>
          </w:p>
        </w:tc>
        <w:tc>
          <w:tcPr>
            <w:tcW w:w="1113" w:type="dxa"/>
          </w:tcPr>
          <w:p w14:paraId="4CFFA638" w14:textId="77777777" w:rsidR="00EC089B" w:rsidRDefault="00EC089B"/>
        </w:tc>
        <w:tc>
          <w:tcPr>
            <w:tcW w:w="1113" w:type="dxa"/>
          </w:tcPr>
          <w:p w14:paraId="069889DD" w14:textId="77777777" w:rsidR="00EC089B" w:rsidRDefault="00EC089B"/>
        </w:tc>
        <w:tc>
          <w:tcPr>
            <w:tcW w:w="1113" w:type="dxa"/>
          </w:tcPr>
          <w:p w14:paraId="24ED9CC2" w14:textId="77777777" w:rsidR="00EC089B" w:rsidRDefault="00000000">
            <w:r>
              <w:t>2021-07-29T16:23:00.000Z</w:t>
            </w:r>
          </w:p>
        </w:tc>
        <w:tc>
          <w:tcPr>
            <w:tcW w:w="1113" w:type="dxa"/>
          </w:tcPr>
          <w:p w14:paraId="4AA37E2A" w14:textId="77777777" w:rsidR="00EC089B" w:rsidRDefault="00EC089B"/>
        </w:tc>
        <w:tc>
          <w:tcPr>
            <w:tcW w:w="1113" w:type="dxa"/>
          </w:tcPr>
          <w:p w14:paraId="7D2BFA3B" w14:textId="77777777" w:rsidR="00EC089B" w:rsidRDefault="00EC089B"/>
        </w:tc>
        <w:tc>
          <w:tcPr>
            <w:tcW w:w="1113" w:type="dxa"/>
          </w:tcPr>
          <w:p w14:paraId="1B2B95A2" w14:textId="77777777" w:rsidR="00EC089B" w:rsidRDefault="00EC089B"/>
        </w:tc>
      </w:tr>
      <w:tr w:rsidR="00EC089B" w14:paraId="11D2518E" w14:textId="77777777">
        <w:tc>
          <w:tcPr>
            <w:tcW w:w="1113" w:type="dxa"/>
          </w:tcPr>
          <w:p w14:paraId="2386A40D" w14:textId="77777777" w:rsidR="00EC089B" w:rsidRDefault="00000000">
            <w:r>
              <w:t>6102ff1e585d9d003b27f806</w:t>
            </w:r>
          </w:p>
        </w:tc>
        <w:tc>
          <w:tcPr>
            <w:tcW w:w="1113" w:type="dxa"/>
          </w:tcPr>
          <w:p w14:paraId="7F503DCB" w14:textId="77777777" w:rsidR="00EC089B" w:rsidRDefault="00000000">
            <w:r>
              <w:t>devonrb@gmail.com</w:t>
            </w:r>
          </w:p>
        </w:tc>
        <w:tc>
          <w:tcPr>
            <w:tcW w:w="1113" w:type="dxa"/>
          </w:tcPr>
          <w:p w14:paraId="445F81FE" w14:textId="77777777" w:rsidR="00EC089B" w:rsidRDefault="00000000">
            <w:r>
              <w:t>Devon Blake</w:t>
            </w:r>
          </w:p>
        </w:tc>
        <w:tc>
          <w:tcPr>
            <w:tcW w:w="1113" w:type="dxa"/>
          </w:tcPr>
          <w:p w14:paraId="1F0AC0D2" w14:textId="77777777" w:rsidR="00EC089B" w:rsidRDefault="00000000">
            <w:r>
              <w:t>QSLN member - 876-483-2632</w:t>
            </w:r>
          </w:p>
        </w:tc>
        <w:tc>
          <w:tcPr>
            <w:tcW w:w="1113" w:type="dxa"/>
          </w:tcPr>
          <w:p w14:paraId="7A940011" w14:textId="77777777" w:rsidR="00EC089B" w:rsidRDefault="00000000">
            <w:r>
              <w:t>True</w:t>
            </w:r>
          </w:p>
        </w:tc>
        <w:tc>
          <w:tcPr>
            <w:tcW w:w="1113" w:type="dxa"/>
          </w:tcPr>
          <w:p w14:paraId="1AD38CD5" w14:textId="77777777" w:rsidR="00EC089B" w:rsidRDefault="00EC089B"/>
        </w:tc>
        <w:tc>
          <w:tcPr>
            <w:tcW w:w="1113" w:type="dxa"/>
          </w:tcPr>
          <w:p w14:paraId="40CE7636" w14:textId="77777777" w:rsidR="00EC089B" w:rsidRDefault="00EC089B"/>
        </w:tc>
        <w:tc>
          <w:tcPr>
            <w:tcW w:w="1113" w:type="dxa"/>
          </w:tcPr>
          <w:p w14:paraId="4B99BD40" w14:textId="77777777" w:rsidR="00EC089B" w:rsidRDefault="00000000">
            <w:r>
              <w:t>2021-07-29T19:18:54.000Z</w:t>
            </w:r>
          </w:p>
        </w:tc>
        <w:tc>
          <w:tcPr>
            <w:tcW w:w="1113" w:type="dxa"/>
          </w:tcPr>
          <w:p w14:paraId="63FE0C9A" w14:textId="77777777" w:rsidR="00EC089B" w:rsidRDefault="00EC089B"/>
        </w:tc>
        <w:tc>
          <w:tcPr>
            <w:tcW w:w="1113" w:type="dxa"/>
          </w:tcPr>
          <w:p w14:paraId="24364D4F" w14:textId="77777777" w:rsidR="00EC089B" w:rsidRDefault="00EC089B"/>
        </w:tc>
        <w:tc>
          <w:tcPr>
            <w:tcW w:w="1113" w:type="dxa"/>
          </w:tcPr>
          <w:p w14:paraId="52408F9D" w14:textId="77777777" w:rsidR="00EC089B" w:rsidRDefault="00EC089B"/>
        </w:tc>
      </w:tr>
      <w:tr w:rsidR="00EC089B" w14:paraId="4C32A1C0" w14:textId="77777777">
        <w:tc>
          <w:tcPr>
            <w:tcW w:w="1113" w:type="dxa"/>
          </w:tcPr>
          <w:p w14:paraId="4C8F6E0E" w14:textId="77777777" w:rsidR="00EC089B" w:rsidRDefault="00000000">
            <w:r>
              <w:t>61030289585d9d003b27f80c</w:t>
            </w:r>
          </w:p>
        </w:tc>
        <w:tc>
          <w:tcPr>
            <w:tcW w:w="1113" w:type="dxa"/>
          </w:tcPr>
          <w:p w14:paraId="357DF524" w14:textId="77777777" w:rsidR="00EC089B" w:rsidRDefault="00000000">
            <w:r>
              <w:t>dsatchwell@yahoo.com</w:t>
            </w:r>
          </w:p>
        </w:tc>
        <w:tc>
          <w:tcPr>
            <w:tcW w:w="1113" w:type="dxa"/>
          </w:tcPr>
          <w:p w14:paraId="3C3228B1" w14:textId="77777777" w:rsidR="00EC089B" w:rsidRDefault="00000000">
            <w:r>
              <w:t>Dorothy Satchwell</w:t>
            </w:r>
          </w:p>
        </w:tc>
        <w:tc>
          <w:tcPr>
            <w:tcW w:w="1113" w:type="dxa"/>
          </w:tcPr>
          <w:p w14:paraId="6B4FD422" w14:textId="77777777" w:rsidR="00EC089B" w:rsidRDefault="00EC089B"/>
        </w:tc>
        <w:tc>
          <w:tcPr>
            <w:tcW w:w="1113" w:type="dxa"/>
          </w:tcPr>
          <w:p w14:paraId="708A0147" w14:textId="77777777" w:rsidR="00EC089B" w:rsidRDefault="00000000">
            <w:r>
              <w:t>True</w:t>
            </w:r>
          </w:p>
        </w:tc>
        <w:tc>
          <w:tcPr>
            <w:tcW w:w="1113" w:type="dxa"/>
          </w:tcPr>
          <w:p w14:paraId="795FF467" w14:textId="77777777" w:rsidR="00EC089B" w:rsidRDefault="00EC089B"/>
        </w:tc>
        <w:tc>
          <w:tcPr>
            <w:tcW w:w="1113" w:type="dxa"/>
          </w:tcPr>
          <w:p w14:paraId="71301E1C" w14:textId="77777777" w:rsidR="00EC089B" w:rsidRDefault="00EC089B"/>
        </w:tc>
        <w:tc>
          <w:tcPr>
            <w:tcW w:w="1113" w:type="dxa"/>
          </w:tcPr>
          <w:p w14:paraId="5DFFFA67" w14:textId="77777777" w:rsidR="00EC089B" w:rsidRDefault="00000000">
            <w:r>
              <w:t>2021-07-29T19:33:29.000Z</w:t>
            </w:r>
          </w:p>
        </w:tc>
        <w:tc>
          <w:tcPr>
            <w:tcW w:w="1113" w:type="dxa"/>
          </w:tcPr>
          <w:p w14:paraId="4036205A" w14:textId="77777777" w:rsidR="00EC089B" w:rsidRDefault="00EC089B"/>
        </w:tc>
        <w:tc>
          <w:tcPr>
            <w:tcW w:w="1113" w:type="dxa"/>
          </w:tcPr>
          <w:p w14:paraId="7783FBDA" w14:textId="77777777" w:rsidR="00EC089B" w:rsidRDefault="00EC089B"/>
        </w:tc>
        <w:tc>
          <w:tcPr>
            <w:tcW w:w="1113" w:type="dxa"/>
          </w:tcPr>
          <w:p w14:paraId="1D61CE43" w14:textId="77777777" w:rsidR="00EC089B" w:rsidRDefault="00EC089B"/>
        </w:tc>
      </w:tr>
      <w:tr w:rsidR="00EC089B" w14:paraId="0911580B" w14:textId="77777777">
        <w:tc>
          <w:tcPr>
            <w:tcW w:w="1113" w:type="dxa"/>
          </w:tcPr>
          <w:p w14:paraId="4D74328B" w14:textId="77777777" w:rsidR="00EC089B" w:rsidRDefault="00000000">
            <w:r>
              <w:t>6103076d585</w:t>
            </w:r>
            <w:r>
              <w:lastRenderedPageBreak/>
              <w:t>d9d003b27f837</w:t>
            </w:r>
          </w:p>
        </w:tc>
        <w:tc>
          <w:tcPr>
            <w:tcW w:w="1113" w:type="dxa"/>
          </w:tcPr>
          <w:p w14:paraId="7DC3D8A2" w14:textId="77777777" w:rsidR="00EC089B" w:rsidRDefault="00000000">
            <w:r>
              <w:lastRenderedPageBreak/>
              <w:t>karadyanwhitfiel</w:t>
            </w:r>
            <w:r>
              <w:lastRenderedPageBreak/>
              <w:t>d@gmail.com</w:t>
            </w:r>
          </w:p>
        </w:tc>
        <w:tc>
          <w:tcPr>
            <w:tcW w:w="1113" w:type="dxa"/>
          </w:tcPr>
          <w:p w14:paraId="5D5AAC65" w14:textId="77777777" w:rsidR="00EC089B" w:rsidRDefault="00000000">
            <w:r>
              <w:lastRenderedPageBreak/>
              <w:t xml:space="preserve">Kara Dyan </w:t>
            </w:r>
            <w:r>
              <w:lastRenderedPageBreak/>
              <w:t>Whitfield</w:t>
            </w:r>
          </w:p>
        </w:tc>
        <w:tc>
          <w:tcPr>
            <w:tcW w:w="1113" w:type="dxa"/>
          </w:tcPr>
          <w:p w14:paraId="7A948E1B" w14:textId="77777777" w:rsidR="00EC089B" w:rsidRDefault="00EC089B"/>
        </w:tc>
        <w:tc>
          <w:tcPr>
            <w:tcW w:w="1113" w:type="dxa"/>
          </w:tcPr>
          <w:p w14:paraId="301CA5D5" w14:textId="77777777" w:rsidR="00EC089B" w:rsidRDefault="00000000">
            <w:r>
              <w:t>True</w:t>
            </w:r>
          </w:p>
        </w:tc>
        <w:tc>
          <w:tcPr>
            <w:tcW w:w="1113" w:type="dxa"/>
          </w:tcPr>
          <w:p w14:paraId="5612B851" w14:textId="77777777" w:rsidR="00EC089B" w:rsidRDefault="00EC089B"/>
        </w:tc>
        <w:tc>
          <w:tcPr>
            <w:tcW w:w="1113" w:type="dxa"/>
          </w:tcPr>
          <w:p w14:paraId="2735D065" w14:textId="77777777" w:rsidR="00EC089B" w:rsidRDefault="00EC089B"/>
        </w:tc>
        <w:tc>
          <w:tcPr>
            <w:tcW w:w="1113" w:type="dxa"/>
          </w:tcPr>
          <w:p w14:paraId="56888BC8" w14:textId="77777777" w:rsidR="00EC089B" w:rsidRDefault="00000000">
            <w:r>
              <w:t>2021-</w:t>
            </w:r>
            <w:r>
              <w:lastRenderedPageBreak/>
              <w:t>07-29T19:54:21.000Z</w:t>
            </w:r>
          </w:p>
        </w:tc>
        <w:tc>
          <w:tcPr>
            <w:tcW w:w="1113" w:type="dxa"/>
          </w:tcPr>
          <w:p w14:paraId="4F67505F" w14:textId="77777777" w:rsidR="00EC089B" w:rsidRDefault="00EC089B"/>
        </w:tc>
        <w:tc>
          <w:tcPr>
            <w:tcW w:w="1113" w:type="dxa"/>
          </w:tcPr>
          <w:p w14:paraId="498328C0" w14:textId="77777777" w:rsidR="00EC089B" w:rsidRDefault="00EC089B"/>
        </w:tc>
        <w:tc>
          <w:tcPr>
            <w:tcW w:w="1113" w:type="dxa"/>
          </w:tcPr>
          <w:p w14:paraId="47BF183B" w14:textId="77777777" w:rsidR="00EC089B" w:rsidRDefault="00EC089B"/>
        </w:tc>
      </w:tr>
      <w:tr w:rsidR="00EC089B" w14:paraId="1958680F" w14:textId="77777777">
        <w:tc>
          <w:tcPr>
            <w:tcW w:w="1113" w:type="dxa"/>
          </w:tcPr>
          <w:p w14:paraId="796B51D8" w14:textId="77777777" w:rsidR="00EC089B" w:rsidRDefault="00000000">
            <w:r>
              <w:t>61030e7c585d9d003b27f83c</w:t>
            </w:r>
          </w:p>
        </w:tc>
        <w:tc>
          <w:tcPr>
            <w:tcW w:w="1113" w:type="dxa"/>
          </w:tcPr>
          <w:p w14:paraId="252FBFFC" w14:textId="77777777" w:rsidR="00EC089B" w:rsidRDefault="00000000">
            <w:r>
              <w:t>goldinrose50@gmail.com</w:t>
            </w:r>
          </w:p>
        </w:tc>
        <w:tc>
          <w:tcPr>
            <w:tcW w:w="1113" w:type="dxa"/>
          </w:tcPr>
          <w:p w14:paraId="33E4EB68" w14:textId="77777777" w:rsidR="00EC089B" w:rsidRDefault="00000000">
            <w:r>
              <w:t>Maria Tomlin</w:t>
            </w:r>
          </w:p>
        </w:tc>
        <w:tc>
          <w:tcPr>
            <w:tcW w:w="1113" w:type="dxa"/>
          </w:tcPr>
          <w:p w14:paraId="7027CBD8" w14:textId="77777777" w:rsidR="00EC089B" w:rsidRDefault="00EC089B"/>
        </w:tc>
        <w:tc>
          <w:tcPr>
            <w:tcW w:w="1113" w:type="dxa"/>
          </w:tcPr>
          <w:p w14:paraId="41C42038" w14:textId="77777777" w:rsidR="00EC089B" w:rsidRDefault="00000000">
            <w:r>
              <w:t>True</w:t>
            </w:r>
          </w:p>
        </w:tc>
        <w:tc>
          <w:tcPr>
            <w:tcW w:w="1113" w:type="dxa"/>
          </w:tcPr>
          <w:p w14:paraId="1C14DCD6" w14:textId="77777777" w:rsidR="00EC089B" w:rsidRDefault="00EC089B"/>
        </w:tc>
        <w:tc>
          <w:tcPr>
            <w:tcW w:w="1113" w:type="dxa"/>
          </w:tcPr>
          <w:p w14:paraId="6768C512" w14:textId="77777777" w:rsidR="00EC089B" w:rsidRDefault="00EC089B"/>
        </w:tc>
        <w:tc>
          <w:tcPr>
            <w:tcW w:w="1113" w:type="dxa"/>
          </w:tcPr>
          <w:p w14:paraId="395D40BF" w14:textId="77777777" w:rsidR="00EC089B" w:rsidRDefault="00000000">
            <w:r>
              <w:t>2021-07-29T20:24:28.000Z</w:t>
            </w:r>
          </w:p>
        </w:tc>
        <w:tc>
          <w:tcPr>
            <w:tcW w:w="1113" w:type="dxa"/>
          </w:tcPr>
          <w:p w14:paraId="4989A6DE" w14:textId="77777777" w:rsidR="00EC089B" w:rsidRDefault="00EC089B"/>
        </w:tc>
        <w:tc>
          <w:tcPr>
            <w:tcW w:w="1113" w:type="dxa"/>
          </w:tcPr>
          <w:p w14:paraId="40D3776D" w14:textId="77777777" w:rsidR="00EC089B" w:rsidRDefault="00EC089B"/>
        </w:tc>
        <w:tc>
          <w:tcPr>
            <w:tcW w:w="1113" w:type="dxa"/>
          </w:tcPr>
          <w:p w14:paraId="0B997634" w14:textId="77777777" w:rsidR="00EC089B" w:rsidRDefault="00EC089B"/>
        </w:tc>
      </w:tr>
      <w:tr w:rsidR="00EC089B" w14:paraId="74DC13DD" w14:textId="77777777">
        <w:tc>
          <w:tcPr>
            <w:tcW w:w="1113" w:type="dxa"/>
          </w:tcPr>
          <w:p w14:paraId="6F9CBFA5" w14:textId="77777777" w:rsidR="00EC089B" w:rsidRDefault="00000000">
            <w:r>
              <w:t>610350bb585d9d003b27f870</w:t>
            </w:r>
          </w:p>
        </w:tc>
        <w:tc>
          <w:tcPr>
            <w:tcW w:w="1113" w:type="dxa"/>
          </w:tcPr>
          <w:p w14:paraId="6B70FF9F" w14:textId="77777777" w:rsidR="00EC089B" w:rsidRDefault="00000000">
            <w:r>
              <w:t>kayliahenry@gmail.com</w:t>
            </w:r>
          </w:p>
        </w:tc>
        <w:tc>
          <w:tcPr>
            <w:tcW w:w="1113" w:type="dxa"/>
          </w:tcPr>
          <w:p w14:paraId="690B5924" w14:textId="77777777" w:rsidR="00EC089B" w:rsidRDefault="00000000">
            <w:r>
              <w:t>Kaylia Bernard</w:t>
            </w:r>
          </w:p>
        </w:tc>
        <w:tc>
          <w:tcPr>
            <w:tcW w:w="1113" w:type="dxa"/>
          </w:tcPr>
          <w:p w14:paraId="7367A6F2" w14:textId="77777777" w:rsidR="00EC089B" w:rsidRDefault="00EC089B"/>
        </w:tc>
        <w:tc>
          <w:tcPr>
            <w:tcW w:w="1113" w:type="dxa"/>
          </w:tcPr>
          <w:p w14:paraId="6A7C8F31" w14:textId="77777777" w:rsidR="00EC089B" w:rsidRDefault="00000000">
            <w:r>
              <w:t>True</w:t>
            </w:r>
          </w:p>
        </w:tc>
        <w:tc>
          <w:tcPr>
            <w:tcW w:w="1113" w:type="dxa"/>
          </w:tcPr>
          <w:p w14:paraId="478E3F9D" w14:textId="77777777" w:rsidR="00EC089B" w:rsidRDefault="00EC089B"/>
        </w:tc>
        <w:tc>
          <w:tcPr>
            <w:tcW w:w="1113" w:type="dxa"/>
          </w:tcPr>
          <w:p w14:paraId="372B4AB2" w14:textId="77777777" w:rsidR="00EC089B" w:rsidRDefault="00EC089B"/>
        </w:tc>
        <w:tc>
          <w:tcPr>
            <w:tcW w:w="1113" w:type="dxa"/>
          </w:tcPr>
          <w:p w14:paraId="12DD4E48" w14:textId="77777777" w:rsidR="00EC089B" w:rsidRDefault="00000000">
            <w:r>
              <w:t>2021-07-30T01:07:07.000Z</w:t>
            </w:r>
          </w:p>
        </w:tc>
        <w:tc>
          <w:tcPr>
            <w:tcW w:w="1113" w:type="dxa"/>
          </w:tcPr>
          <w:p w14:paraId="4F10DBCC" w14:textId="77777777" w:rsidR="00EC089B" w:rsidRDefault="00EC089B"/>
        </w:tc>
        <w:tc>
          <w:tcPr>
            <w:tcW w:w="1113" w:type="dxa"/>
          </w:tcPr>
          <w:p w14:paraId="54CD116D" w14:textId="77777777" w:rsidR="00EC089B" w:rsidRDefault="00EC089B"/>
        </w:tc>
        <w:tc>
          <w:tcPr>
            <w:tcW w:w="1113" w:type="dxa"/>
          </w:tcPr>
          <w:p w14:paraId="5A226726" w14:textId="77777777" w:rsidR="00EC089B" w:rsidRDefault="00EC089B"/>
        </w:tc>
      </w:tr>
      <w:tr w:rsidR="00EC089B" w14:paraId="5D4CC418" w14:textId="77777777">
        <w:tc>
          <w:tcPr>
            <w:tcW w:w="1113" w:type="dxa"/>
          </w:tcPr>
          <w:p w14:paraId="39F2F72D" w14:textId="77777777" w:rsidR="00EC089B" w:rsidRDefault="00000000">
            <w:r>
              <w:t>610351e2585d9d003b27f875</w:t>
            </w:r>
          </w:p>
        </w:tc>
        <w:tc>
          <w:tcPr>
            <w:tcW w:w="1113" w:type="dxa"/>
          </w:tcPr>
          <w:p w14:paraId="390156C9" w14:textId="77777777" w:rsidR="00EC089B" w:rsidRDefault="00000000">
            <w:r>
              <w:t>robert.campbell.jm@gmail.com</w:t>
            </w:r>
          </w:p>
        </w:tc>
        <w:tc>
          <w:tcPr>
            <w:tcW w:w="1113" w:type="dxa"/>
          </w:tcPr>
          <w:p w14:paraId="036B23E8" w14:textId="77777777" w:rsidR="00EC089B" w:rsidRDefault="00000000">
            <w:r>
              <w:t>Robert Campbell</w:t>
            </w:r>
          </w:p>
        </w:tc>
        <w:tc>
          <w:tcPr>
            <w:tcW w:w="1113" w:type="dxa"/>
          </w:tcPr>
          <w:p w14:paraId="404D2850" w14:textId="77777777" w:rsidR="00EC089B" w:rsidRDefault="00EC089B"/>
        </w:tc>
        <w:tc>
          <w:tcPr>
            <w:tcW w:w="1113" w:type="dxa"/>
          </w:tcPr>
          <w:p w14:paraId="6B106545" w14:textId="77777777" w:rsidR="00EC089B" w:rsidRDefault="00000000">
            <w:r>
              <w:t>True</w:t>
            </w:r>
          </w:p>
        </w:tc>
        <w:tc>
          <w:tcPr>
            <w:tcW w:w="1113" w:type="dxa"/>
          </w:tcPr>
          <w:p w14:paraId="6F09EA98" w14:textId="77777777" w:rsidR="00EC089B" w:rsidRDefault="00EC089B"/>
        </w:tc>
        <w:tc>
          <w:tcPr>
            <w:tcW w:w="1113" w:type="dxa"/>
          </w:tcPr>
          <w:p w14:paraId="6A79C406" w14:textId="77777777" w:rsidR="00EC089B" w:rsidRDefault="00EC089B"/>
        </w:tc>
        <w:tc>
          <w:tcPr>
            <w:tcW w:w="1113" w:type="dxa"/>
          </w:tcPr>
          <w:p w14:paraId="5C620F4B" w14:textId="77777777" w:rsidR="00EC089B" w:rsidRDefault="00000000">
            <w:r>
              <w:t>2021-07-30T01:12:02.000Z</w:t>
            </w:r>
          </w:p>
        </w:tc>
        <w:tc>
          <w:tcPr>
            <w:tcW w:w="1113" w:type="dxa"/>
          </w:tcPr>
          <w:p w14:paraId="38F1866A" w14:textId="77777777" w:rsidR="00EC089B" w:rsidRDefault="00EC089B"/>
        </w:tc>
        <w:tc>
          <w:tcPr>
            <w:tcW w:w="1113" w:type="dxa"/>
          </w:tcPr>
          <w:p w14:paraId="24BE6601" w14:textId="77777777" w:rsidR="00EC089B" w:rsidRDefault="00EC089B"/>
        </w:tc>
        <w:tc>
          <w:tcPr>
            <w:tcW w:w="1113" w:type="dxa"/>
          </w:tcPr>
          <w:p w14:paraId="375BF181" w14:textId="77777777" w:rsidR="00EC089B" w:rsidRDefault="00EC089B"/>
        </w:tc>
      </w:tr>
      <w:tr w:rsidR="00EC089B" w14:paraId="54889B46" w14:textId="77777777">
        <w:tc>
          <w:tcPr>
            <w:tcW w:w="1113" w:type="dxa"/>
          </w:tcPr>
          <w:p w14:paraId="650BAB93" w14:textId="77777777" w:rsidR="00EC089B" w:rsidRDefault="00000000">
            <w:r>
              <w:t>6104063f585d9d003b27f8bd</w:t>
            </w:r>
          </w:p>
        </w:tc>
        <w:tc>
          <w:tcPr>
            <w:tcW w:w="1113" w:type="dxa"/>
          </w:tcPr>
          <w:p w14:paraId="0BC224F6" w14:textId="77777777" w:rsidR="00EC089B" w:rsidRDefault="00000000">
            <w:r>
              <w:t>gmcdowell2011@gmail.com</w:t>
            </w:r>
          </w:p>
        </w:tc>
        <w:tc>
          <w:tcPr>
            <w:tcW w:w="1113" w:type="dxa"/>
          </w:tcPr>
          <w:p w14:paraId="32109CD4" w14:textId="77777777" w:rsidR="00EC089B" w:rsidRDefault="00000000">
            <w:r>
              <w:t>Gordon McDowell</w:t>
            </w:r>
          </w:p>
        </w:tc>
        <w:tc>
          <w:tcPr>
            <w:tcW w:w="1113" w:type="dxa"/>
          </w:tcPr>
          <w:p w14:paraId="425D31FB" w14:textId="77777777" w:rsidR="00EC089B" w:rsidRDefault="00EC089B"/>
        </w:tc>
        <w:tc>
          <w:tcPr>
            <w:tcW w:w="1113" w:type="dxa"/>
          </w:tcPr>
          <w:p w14:paraId="0C53302C" w14:textId="77777777" w:rsidR="00EC089B" w:rsidRDefault="00000000">
            <w:r>
              <w:t>True</w:t>
            </w:r>
          </w:p>
        </w:tc>
        <w:tc>
          <w:tcPr>
            <w:tcW w:w="1113" w:type="dxa"/>
          </w:tcPr>
          <w:p w14:paraId="6E6BAE1F" w14:textId="77777777" w:rsidR="00EC089B" w:rsidRDefault="00EC089B"/>
        </w:tc>
        <w:tc>
          <w:tcPr>
            <w:tcW w:w="1113" w:type="dxa"/>
          </w:tcPr>
          <w:p w14:paraId="3403C68F" w14:textId="77777777" w:rsidR="00EC089B" w:rsidRDefault="00EC089B"/>
        </w:tc>
        <w:tc>
          <w:tcPr>
            <w:tcW w:w="1113" w:type="dxa"/>
          </w:tcPr>
          <w:p w14:paraId="0FE539FD" w14:textId="77777777" w:rsidR="00EC089B" w:rsidRDefault="00000000">
            <w:r>
              <w:t>2021-07-30T14:01:35.000Z</w:t>
            </w:r>
          </w:p>
        </w:tc>
        <w:tc>
          <w:tcPr>
            <w:tcW w:w="1113" w:type="dxa"/>
          </w:tcPr>
          <w:p w14:paraId="67EE50CF" w14:textId="77777777" w:rsidR="00EC089B" w:rsidRDefault="00EC089B"/>
        </w:tc>
        <w:tc>
          <w:tcPr>
            <w:tcW w:w="1113" w:type="dxa"/>
          </w:tcPr>
          <w:p w14:paraId="3C9F145A" w14:textId="77777777" w:rsidR="00EC089B" w:rsidRDefault="00000000">
            <w:r>
              <w:t>good</w:t>
            </w:r>
          </w:p>
        </w:tc>
        <w:tc>
          <w:tcPr>
            <w:tcW w:w="1113" w:type="dxa"/>
          </w:tcPr>
          <w:p w14:paraId="3DDCA3E7" w14:textId="77777777" w:rsidR="00EC089B" w:rsidRDefault="00EC089B"/>
        </w:tc>
      </w:tr>
      <w:tr w:rsidR="00EC089B" w14:paraId="31CE246C" w14:textId="77777777">
        <w:tc>
          <w:tcPr>
            <w:tcW w:w="1113" w:type="dxa"/>
          </w:tcPr>
          <w:p w14:paraId="17B9BBC7" w14:textId="77777777" w:rsidR="00EC089B" w:rsidRDefault="00000000">
            <w:r>
              <w:t>6104110c585d9d003b27f8c2</w:t>
            </w:r>
          </w:p>
        </w:tc>
        <w:tc>
          <w:tcPr>
            <w:tcW w:w="1113" w:type="dxa"/>
          </w:tcPr>
          <w:p w14:paraId="4B65719F" w14:textId="77777777" w:rsidR="00EC089B" w:rsidRDefault="00000000">
            <w:r>
              <w:t>dawnn_smith@hotmail.com</w:t>
            </w:r>
          </w:p>
        </w:tc>
        <w:tc>
          <w:tcPr>
            <w:tcW w:w="1113" w:type="dxa"/>
          </w:tcPr>
          <w:p w14:paraId="0DC4C0AC" w14:textId="77777777" w:rsidR="00EC089B" w:rsidRDefault="00000000">
            <w:r>
              <w:t>Dawn Smith</w:t>
            </w:r>
          </w:p>
        </w:tc>
        <w:tc>
          <w:tcPr>
            <w:tcW w:w="1113" w:type="dxa"/>
          </w:tcPr>
          <w:p w14:paraId="50204D24" w14:textId="77777777" w:rsidR="00EC089B" w:rsidRDefault="00000000">
            <w:r>
              <w:t>member of QSLN with number 876-573-0862</w:t>
            </w:r>
          </w:p>
        </w:tc>
        <w:tc>
          <w:tcPr>
            <w:tcW w:w="1113" w:type="dxa"/>
          </w:tcPr>
          <w:p w14:paraId="023C42F0" w14:textId="77777777" w:rsidR="00EC089B" w:rsidRDefault="00000000">
            <w:r>
              <w:t>True</w:t>
            </w:r>
          </w:p>
        </w:tc>
        <w:tc>
          <w:tcPr>
            <w:tcW w:w="1113" w:type="dxa"/>
          </w:tcPr>
          <w:p w14:paraId="5CE09108" w14:textId="77777777" w:rsidR="00EC089B" w:rsidRDefault="00EC089B"/>
        </w:tc>
        <w:tc>
          <w:tcPr>
            <w:tcW w:w="1113" w:type="dxa"/>
          </w:tcPr>
          <w:p w14:paraId="2E28C151" w14:textId="77777777" w:rsidR="00EC089B" w:rsidRDefault="00EC089B"/>
        </w:tc>
        <w:tc>
          <w:tcPr>
            <w:tcW w:w="1113" w:type="dxa"/>
          </w:tcPr>
          <w:p w14:paraId="6C8D0FFF" w14:textId="77777777" w:rsidR="00EC089B" w:rsidRDefault="00000000">
            <w:r>
              <w:t>2021-07-30T14:47:40.000Z</w:t>
            </w:r>
          </w:p>
        </w:tc>
        <w:tc>
          <w:tcPr>
            <w:tcW w:w="1113" w:type="dxa"/>
          </w:tcPr>
          <w:p w14:paraId="7AABA617" w14:textId="77777777" w:rsidR="00EC089B" w:rsidRDefault="00EC089B"/>
        </w:tc>
        <w:tc>
          <w:tcPr>
            <w:tcW w:w="1113" w:type="dxa"/>
          </w:tcPr>
          <w:p w14:paraId="260FB552" w14:textId="77777777" w:rsidR="00EC089B" w:rsidRDefault="00EC089B"/>
        </w:tc>
        <w:tc>
          <w:tcPr>
            <w:tcW w:w="1113" w:type="dxa"/>
          </w:tcPr>
          <w:p w14:paraId="43ABD318" w14:textId="77777777" w:rsidR="00EC089B" w:rsidRDefault="00EC089B"/>
        </w:tc>
      </w:tr>
      <w:tr w:rsidR="00EC089B" w14:paraId="7495271F" w14:textId="77777777">
        <w:tc>
          <w:tcPr>
            <w:tcW w:w="1113" w:type="dxa"/>
          </w:tcPr>
          <w:p w14:paraId="4C5821DE" w14:textId="77777777" w:rsidR="00EC089B" w:rsidRDefault="00000000">
            <w:r>
              <w:t>6104248f585d9d003b27f8c6</w:t>
            </w:r>
          </w:p>
        </w:tc>
        <w:tc>
          <w:tcPr>
            <w:tcW w:w="1113" w:type="dxa"/>
          </w:tcPr>
          <w:p w14:paraId="6C182B4C" w14:textId="77777777" w:rsidR="00EC089B" w:rsidRDefault="00000000">
            <w:r>
              <w:t>tableclothandmore48@gmail.com</w:t>
            </w:r>
          </w:p>
        </w:tc>
        <w:tc>
          <w:tcPr>
            <w:tcW w:w="1113" w:type="dxa"/>
          </w:tcPr>
          <w:p w14:paraId="7641E0CB" w14:textId="77777777" w:rsidR="00EC089B" w:rsidRDefault="00000000">
            <w:r>
              <w:t>Audrey Brown</w:t>
            </w:r>
          </w:p>
        </w:tc>
        <w:tc>
          <w:tcPr>
            <w:tcW w:w="1113" w:type="dxa"/>
          </w:tcPr>
          <w:p w14:paraId="5859B206" w14:textId="77777777" w:rsidR="00EC089B" w:rsidRDefault="00EC089B"/>
        </w:tc>
        <w:tc>
          <w:tcPr>
            <w:tcW w:w="1113" w:type="dxa"/>
          </w:tcPr>
          <w:p w14:paraId="040F67C6" w14:textId="77777777" w:rsidR="00EC089B" w:rsidRDefault="00000000">
            <w:r>
              <w:t>True</w:t>
            </w:r>
          </w:p>
        </w:tc>
        <w:tc>
          <w:tcPr>
            <w:tcW w:w="1113" w:type="dxa"/>
          </w:tcPr>
          <w:p w14:paraId="5E0CD75E" w14:textId="77777777" w:rsidR="00EC089B" w:rsidRDefault="00EC089B"/>
        </w:tc>
        <w:tc>
          <w:tcPr>
            <w:tcW w:w="1113" w:type="dxa"/>
          </w:tcPr>
          <w:p w14:paraId="2DAF1315" w14:textId="77777777" w:rsidR="00EC089B" w:rsidRDefault="00EC089B"/>
        </w:tc>
        <w:tc>
          <w:tcPr>
            <w:tcW w:w="1113" w:type="dxa"/>
          </w:tcPr>
          <w:p w14:paraId="307BCF9E" w14:textId="77777777" w:rsidR="00EC089B" w:rsidRDefault="00000000">
            <w:r>
              <w:t>2021-07-30T16:1</w:t>
            </w:r>
            <w:r>
              <w:lastRenderedPageBreak/>
              <w:t>0:55.000Z</w:t>
            </w:r>
          </w:p>
        </w:tc>
        <w:tc>
          <w:tcPr>
            <w:tcW w:w="1113" w:type="dxa"/>
          </w:tcPr>
          <w:p w14:paraId="18D8A2B6" w14:textId="77777777" w:rsidR="00EC089B" w:rsidRDefault="00EC089B"/>
        </w:tc>
        <w:tc>
          <w:tcPr>
            <w:tcW w:w="1113" w:type="dxa"/>
          </w:tcPr>
          <w:p w14:paraId="49E6F071" w14:textId="77777777" w:rsidR="00EC089B" w:rsidRDefault="00EC089B"/>
        </w:tc>
        <w:tc>
          <w:tcPr>
            <w:tcW w:w="1113" w:type="dxa"/>
          </w:tcPr>
          <w:p w14:paraId="3BA2EE1A" w14:textId="77777777" w:rsidR="00EC089B" w:rsidRDefault="00EC089B"/>
        </w:tc>
      </w:tr>
      <w:tr w:rsidR="00EC089B" w14:paraId="6B8AF288" w14:textId="77777777">
        <w:tc>
          <w:tcPr>
            <w:tcW w:w="1113" w:type="dxa"/>
          </w:tcPr>
          <w:p w14:paraId="190ABBA3" w14:textId="77777777" w:rsidR="00EC089B" w:rsidRDefault="00000000">
            <w:r>
              <w:t>6104caed585d9d003b27f8e1</w:t>
            </w:r>
          </w:p>
        </w:tc>
        <w:tc>
          <w:tcPr>
            <w:tcW w:w="1113" w:type="dxa"/>
          </w:tcPr>
          <w:p w14:paraId="4BCD1AEE" w14:textId="77777777" w:rsidR="00EC089B" w:rsidRDefault="00000000">
            <w:r>
              <w:t>bevcmiller51@gmail.com</w:t>
            </w:r>
          </w:p>
        </w:tc>
        <w:tc>
          <w:tcPr>
            <w:tcW w:w="1113" w:type="dxa"/>
          </w:tcPr>
          <w:p w14:paraId="168EF794" w14:textId="77777777" w:rsidR="00EC089B" w:rsidRDefault="00000000">
            <w:r>
              <w:t>Bev Miller</w:t>
            </w:r>
          </w:p>
        </w:tc>
        <w:tc>
          <w:tcPr>
            <w:tcW w:w="1113" w:type="dxa"/>
          </w:tcPr>
          <w:p w14:paraId="05BC9773" w14:textId="77777777" w:rsidR="00EC089B" w:rsidRDefault="00000000">
            <w:r>
              <w:t>member of QSLN with number 876-995-7920</w:t>
            </w:r>
          </w:p>
        </w:tc>
        <w:tc>
          <w:tcPr>
            <w:tcW w:w="1113" w:type="dxa"/>
          </w:tcPr>
          <w:p w14:paraId="2F0AD079" w14:textId="77777777" w:rsidR="00EC089B" w:rsidRDefault="00000000">
            <w:r>
              <w:t>True</w:t>
            </w:r>
          </w:p>
        </w:tc>
        <w:tc>
          <w:tcPr>
            <w:tcW w:w="1113" w:type="dxa"/>
          </w:tcPr>
          <w:p w14:paraId="4CEC868D" w14:textId="77777777" w:rsidR="00EC089B" w:rsidRDefault="00EC089B"/>
        </w:tc>
        <w:tc>
          <w:tcPr>
            <w:tcW w:w="1113" w:type="dxa"/>
          </w:tcPr>
          <w:p w14:paraId="28F2ABD6" w14:textId="77777777" w:rsidR="00EC089B" w:rsidRDefault="00EC089B"/>
        </w:tc>
        <w:tc>
          <w:tcPr>
            <w:tcW w:w="1113" w:type="dxa"/>
          </w:tcPr>
          <w:p w14:paraId="00B6F7B4" w14:textId="77777777" w:rsidR="00EC089B" w:rsidRDefault="00000000">
            <w:r>
              <w:t>2021-07-31T04:00:45.000Z</w:t>
            </w:r>
          </w:p>
        </w:tc>
        <w:tc>
          <w:tcPr>
            <w:tcW w:w="1113" w:type="dxa"/>
          </w:tcPr>
          <w:p w14:paraId="06496865" w14:textId="77777777" w:rsidR="00EC089B" w:rsidRDefault="00EC089B"/>
        </w:tc>
        <w:tc>
          <w:tcPr>
            <w:tcW w:w="1113" w:type="dxa"/>
          </w:tcPr>
          <w:p w14:paraId="4936A06A" w14:textId="77777777" w:rsidR="00EC089B" w:rsidRDefault="00EC089B"/>
        </w:tc>
        <w:tc>
          <w:tcPr>
            <w:tcW w:w="1113" w:type="dxa"/>
          </w:tcPr>
          <w:p w14:paraId="4FB4F0E9" w14:textId="77777777" w:rsidR="00EC089B" w:rsidRDefault="00EC089B"/>
        </w:tc>
      </w:tr>
      <w:tr w:rsidR="00EC089B" w14:paraId="53BCC8F6" w14:textId="77777777">
        <w:tc>
          <w:tcPr>
            <w:tcW w:w="1113" w:type="dxa"/>
          </w:tcPr>
          <w:p w14:paraId="4C874E15" w14:textId="77777777" w:rsidR="00EC089B" w:rsidRDefault="00000000">
            <w:r>
              <w:t>6105671d585d9d003b27f918</w:t>
            </w:r>
          </w:p>
        </w:tc>
        <w:tc>
          <w:tcPr>
            <w:tcW w:w="1113" w:type="dxa"/>
          </w:tcPr>
          <w:p w14:paraId="7DCB4D13" w14:textId="77777777" w:rsidR="00EC089B" w:rsidRDefault="00000000">
            <w:r>
              <w:t>hscott@greenprs.com</w:t>
            </w:r>
          </w:p>
        </w:tc>
        <w:tc>
          <w:tcPr>
            <w:tcW w:w="1113" w:type="dxa"/>
          </w:tcPr>
          <w:p w14:paraId="7B58BCBF" w14:textId="77777777" w:rsidR="00EC089B" w:rsidRDefault="00000000">
            <w:r>
              <w:t>Hugh Scott</w:t>
            </w:r>
          </w:p>
        </w:tc>
        <w:tc>
          <w:tcPr>
            <w:tcW w:w="1113" w:type="dxa"/>
          </w:tcPr>
          <w:p w14:paraId="164DEC7E" w14:textId="77777777" w:rsidR="00EC089B" w:rsidRDefault="00EC089B"/>
        </w:tc>
        <w:tc>
          <w:tcPr>
            <w:tcW w:w="1113" w:type="dxa"/>
          </w:tcPr>
          <w:p w14:paraId="4676500D" w14:textId="77777777" w:rsidR="00EC089B" w:rsidRDefault="00000000">
            <w:r>
              <w:t>True</w:t>
            </w:r>
          </w:p>
        </w:tc>
        <w:tc>
          <w:tcPr>
            <w:tcW w:w="1113" w:type="dxa"/>
          </w:tcPr>
          <w:p w14:paraId="43E9D7FE" w14:textId="77777777" w:rsidR="00EC089B" w:rsidRDefault="00EC089B"/>
        </w:tc>
        <w:tc>
          <w:tcPr>
            <w:tcW w:w="1113" w:type="dxa"/>
          </w:tcPr>
          <w:p w14:paraId="7D0FF9DF" w14:textId="77777777" w:rsidR="00EC089B" w:rsidRDefault="00EC089B"/>
        </w:tc>
        <w:tc>
          <w:tcPr>
            <w:tcW w:w="1113" w:type="dxa"/>
          </w:tcPr>
          <w:p w14:paraId="68F1CE9B" w14:textId="77777777" w:rsidR="00EC089B" w:rsidRDefault="00000000">
            <w:r>
              <w:t>2021-07-31T15:07:09.000Z</w:t>
            </w:r>
          </w:p>
        </w:tc>
        <w:tc>
          <w:tcPr>
            <w:tcW w:w="1113" w:type="dxa"/>
          </w:tcPr>
          <w:p w14:paraId="1F8FEE0C" w14:textId="77777777" w:rsidR="00EC089B" w:rsidRDefault="00EC089B"/>
        </w:tc>
        <w:tc>
          <w:tcPr>
            <w:tcW w:w="1113" w:type="dxa"/>
          </w:tcPr>
          <w:p w14:paraId="6FABFEC0" w14:textId="77777777" w:rsidR="00EC089B" w:rsidRDefault="00000000">
            <w:r>
              <w:t>BIAJ-R&amp;D GROUP</w:t>
            </w:r>
          </w:p>
        </w:tc>
        <w:tc>
          <w:tcPr>
            <w:tcW w:w="1113" w:type="dxa"/>
          </w:tcPr>
          <w:p w14:paraId="3458F506" w14:textId="77777777" w:rsidR="00EC089B" w:rsidRDefault="00EC089B"/>
        </w:tc>
      </w:tr>
      <w:tr w:rsidR="00EC089B" w14:paraId="6DC23AF2" w14:textId="77777777">
        <w:tc>
          <w:tcPr>
            <w:tcW w:w="1113" w:type="dxa"/>
          </w:tcPr>
          <w:p w14:paraId="0C7660C8" w14:textId="77777777" w:rsidR="00EC089B" w:rsidRDefault="00000000">
            <w:r>
              <w:t>61064125585d9d003b27f942</w:t>
            </w:r>
          </w:p>
        </w:tc>
        <w:tc>
          <w:tcPr>
            <w:tcW w:w="1113" w:type="dxa"/>
          </w:tcPr>
          <w:p w14:paraId="346BA336" w14:textId="77777777" w:rsidR="00EC089B" w:rsidRDefault="00000000">
            <w:r>
              <w:t>nadz50@gmail.com</w:t>
            </w:r>
          </w:p>
        </w:tc>
        <w:tc>
          <w:tcPr>
            <w:tcW w:w="1113" w:type="dxa"/>
          </w:tcPr>
          <w:p w14:paraId="20611E31" w14:textId="77777777" w:rsidR="00EC089B" w:rsidRDefault="00000000">
            <w:r>
              <w:t>Nadia Rose</w:t>
            </w:r>
          </w:p>
        </w:tc>
        <w:tc>
          <w:tcPr>
            <w:tcW w:w="1113" w:type="dxa"/>
          </w:tcPr>
          <w:p w14:paraId="48D013E5" w14:textId="77777777" w:rsidR="00EC089B" w:rsidRDefault="00EC089B"/>
        </w:tc>
        <w:tc>
          <w:tcPr>
            <w:tcW w:w="1113" w:type="dxa"/>
          </w:tcPr>
          <w:p w14:paraId="719806B7" w14:textId="77777777" w:rsidR="00EC089B" w:rsidRDefault="00000000">
            <w:r>
              <w:t>True</w:t>
            </w:r>
          </w:p>
        </w:tc>
        <w:tc>
          <w:tcPr>
            <w:tcW w:w="1113" w:type="dxa"/>
          </w:tcPr>
          <w:p w14:paraId="7046821B" w14:textId="77777777" w:rsidR="00EC089B" w:rsidRDefault="00EC089B"/>
        </w:tc>
        <w:tc>
          <w:tcPr>
            <w:tcW w:w="1113" w:type="dxa"/>
          </w:tcPr>
          <w:p w14:paraId="5BFA27BD" w14:textId="77777777" w:rsidR="00EC089B" w:rsidRDefault="00EC089B"/>
        </w:tc>
        <w:tc>
          <w:tcPr>
            <w:tcW w:w="1113" w:type="dxa"/>
          </w:tcPr>
          <w:p w14:paraId="26D36716" w14:textId="77777777" w:rsidR="00EC089B" w:rsidRDefault="00000000">
            <w:r>
              <w:t>2021-08-01T06:37:25.000Z</w:t>
            </w:r>
          </w:p>
        </w:tc>
        <w:tc>
          <w:tcPr>
            <w:tcW w:w="1113" w:type="dxa"/>
          </w:tcPr>
          <w:p w14:paraId="17268046" w14:textId="77777777" w:rsidR="00EC089B" w:rsidRDefault="00EC089B"/>
        </w:tc>
        <w:tc>
          <w:tcPr>
            <w:tcW w:w="1113" w:type="dxa"/>
          </w:tcPr>
          <w:p w14:paraId="3B13C9A2" w14:textId="77777777" w:rsidR="00EC089B" w:rsidRDefault="00EC089B"/>
        </w:tc>
        <w:tc>
          <w:tcPr>
            <w:tcW w:w="1113" w:type="dxa"/>
          </w:tcPr>
          <w:p w14:paraId="012B1B48" w14:textId="77777777" w:rsidR="00EC089B" w:rsidRDefault="00EC089B"/>
        </w:tc>
      </w:tr>
      <w:tr w:rsidR="00EC089B" w14:paraId="6228919F" w14:textId="77777777">
        <w:tc>
          <w:tcPr>
            <w:tcW w:w="1113" w:type="dxa"/>
          </w:tcPr>
          <w:p w14:paraId="4F5C530B" w14:textId="77777777" w:rsidR="00EC089B" w:rsidRDefault="00000000">
            <w:r>
              <w:t>6108e5f0585d9d003b27f9db</w:t>
            </w:r>
          </w:p>
        </w:tc>
        <w:tc>
          <w:tcPr>
            <w:tcW w:w="1113" w:type="dxa"/>
          </w:tcPr>
          <w:p w14:paraId="23EABF6A" w14:textId="77777777" w:rsidR="00EC089B" w:rsidRDefault="00000000">
            <w:r>
              <w:t>roseydais@hotmail.com</w:t>
            </w:r>
          </w:p>
        </w:tc>
        <w:tc>
          <w:tcPr>
            <w:tcW w:w="1113" w:type="dxa"/>
          </w:tcPr>
          <w:p w14:paraId="7FBE06FE" w14:textId="77777777" w:rsidR="00EC089B" w:rsidRDefault="00000000">
            <w:r>
              <w:t>Daisy Rose</w:t>
            </w:r>
          </w:p>
        </w:tc>
        <w:tc>
          <w:tcPr>
            <w:tcW w:w="1113" w:type="dxa"/>
          </w:tcPr>
          <w:p w14:paraId="381F3509" w14:textId="77777777" w:rsidR="00EC089B" w:rsidRDefault="00EC089B"/>
        </w:tc>
        <w:tc>
          <w:tcPr>
            <w:tcW w:w="1113" w:type="dxa"/>
          </w:tcPr>
          <w:p w14:paraId="2042705D" w14:textId="77777777" w:rsidR="00EC089B" w:rsidRDefault="00000000">
            <w:r>
              <w:t>True</w:t>
            </w:r>
          </w:p>
        </w:tc>
        <w:tc>
          <w:tcPr>
            <w:tcW w:w="1113" w:type="dxa"/>
          </w:tcPr>
          <w:p w14:paraId="2FDD6E50" w14:textId="77777777" w:rsidR="00EC089B" w:rsidRDefault="00EC089B"/>
        </w:tc>
        <w:tc>
          <w:tcPr>
            <w:tcW w:w="1113" w:type="dxa"/>
          </w:tcPr>
          <w:p w14:paraId="5CDDB453" w14:textId="77777777" w:rsidR="00EC089B" w:rsidRDefault="00EC089B"/>
        </w:tc>
        <w:tc>
          <w:tcPr>
            <w:tcW w:w="1113" w:type="dxa"/>
          </w:tcPr>
          <w:p w14:paraId="405BB602" w14:textId="77777777" w:rsidR="00EC089B" w:rsidRDefault="00000000">
            <w:r>
              <w:t>2021-08-03T06:45:04.000Z</w:t>
            </w:r>
          </w:p>
        </w:tc>
        <w:tc>
          <w:tcPr>
            <w:tcW w:w="1113" w:type="dxa"/>
          </w:tcPr>
          <w:p w14:paraId="19624D1C" w14:textId="77777777" w:rsidR="00EC089B" w:rsidRDefault="00EC089B"/>
        </w:tc>
        <w:tc>
          <w:tcPr>
            <w:tcW w:w="1113" w:type="dxa"/>
          </w:tcPr>
          <w:p w14:paraId="6B34F19A" w14:textId="77777777" w:rsidR="00EC089B" w:rsidRDefault="00000000">
            <w:r>
              <w:t>good</w:t>
            </w:r>
          </w:p>
        </w:tc>
        <w:tc>
          <w:tcPr>
            <w:tcW w:w="1113" w:type="dxa"/>
          </w:tcPr>
          <w:p w14:paraId="69259741" w14:textId="77777777" w:rsidR="00EC089B" w:rsidRDefault="00EC089B"/>
        </w:tc>
      </w:tr>
      <w:tr w:rsidR="00EC089B" w14:paraId="668B0DC9" w14:textId="77777777">
        <w:tc>
          <w:tcPr>
            <w:tcW w:w="1113" w:type="dxa"/>
          </w:tcPr>
          <w:p w14:paraId="49676803" w14:textId="77777777" w:rsidR="00EC089B" w:rsidRDefault="00000000">
            <w:r>
              <w:t>610f086a2cd3f6003ecea830</w:t>
            </w:r>
          </w:p>
        </w:tc>
        <w:tc>
          <w:tcPr>
            <w:tcW w:w="1113" w:type="dxa"/>
          </w:tcPr>
          <w:p w14:paraId="1F0E2078" w14:textId="77777777" w:rsidR="00EC089B" w:rsidRDefault="00000000">
            <w:r>
              <w:t>sylviamitchell.neontech@gmail.com</w:t>
            </w:r>
          </w:p>
        </w:tc>
        <w:tc>
          <w:tcPr>
            <w:tcW w:w="1113" w:type="dxa"/>
          </w:tcPr>
          <w:p w14:paraId="7C006C37" w14:textId="77777777" w:rsidR="00EC089B" w:rsidRDefault="00000000">
            <w:r>
              <w:t>Sylvia Mitchell</w:t>
            </w:r>
          </w:p>
        </w:tc>
        <w:tc>
          <w:tcPr>
            <w:tcW w:w="1113" w:type="dxa"/>
          </w:tcPr>
          <w:p w14:paraId="374464E7" w14:textId="77777777" w:rsidR="00EC089B" w:rsidRDefault="00EC089B"/>
        </w:tc>
        <w:tc>
          <w:tcPr>
            <w:tcW w:w="1113" w:type="dxa"/>
          </w:tcPr>
          <w:p w14:paraId="55DFD38C" w14:textId="77777777" w:rsidR="00EC089B" w:rsidRDefault="00000000">
            <w:r>
              <w:t>True</w:t>
            </w:r>
          </w:p>
        </w:tc>
        <w:tc>
          <w:tcPr>
            <w:tcW w:w="1113" w:type="dxa"/>
          </w:tcPr>
          <w:p w14:paraId="06C395B4" w14:textId="77777777" w:rsidR="00EC089B" w:rsidRDefault="00EC089B"/>
        </w:tc>
        <w:tc>
          <w:tcPr>
            <w:tcW w:w="1113" w:type="dxa"/>
          </w:tcPr>
          <w:p w14:paraId="1852C6D3" w14:textId="77777777" w:rsidR="00EC089B" w:rsidRDefault="00EC089B"/>
        </w:tc>
        <w:tc>
          <w:tcPr>
            <w:tcW w:w="1113" w:type="dxa"/>
          </w:tcPr>
          <w:p w14:paraId="3AA25B7A" w14:textId="77777777" w:rsidR="00EC089B" w:rsidRDefault="00000000">
            <w:r>
              <w:t>2021-08-07T22:25:46.000Z</w:t>
            </w:r>
          </w:p>
        </w:tc>
        <w:tc>
          <w:tcPr>
            <w:tcW w:w="1113" w:type="dxa"/>
          </w:tcPr>
          <w:p w14:paraId="019C3476" w14:textId="77777777" w:rsidR="00EC089B" w:rsidRDefault="00EC089B"/>
        </w:tc>
        <w:tc>
          <w:tcPr>
            <w:tcW w:w="1113" w:type="dxa"/>
          </w:tcPr>
          <w:p w14:paraId="60953DE0" w14:textId="77777777" w:rsidR="00EC089B" w:rsidRDefault="00000000">
            <w:r>
              <w:t>BIAJ-R&amp;D GROUP</w:t>
            </w:r>
          </w:p>
        </w:tc>
        <w:tc>
          <w:tcPr>
            <w:tcW w:w="1113" w:type="dxa"/>
          </w:tcPr>
          <w:p w14:paraId="58739E41" w14:textId="77777777" w:rsidR="00EC089B" w:rsidRDefault="00EC089B"/>
        </w:tc>
      </w:tr>
      <w:tr w:rsidR="00EC089B" w14:paraId="348ABC33" w14:textId="77777777">
        <w:tc>
          <w:tcPr>
            <w:tcW w:w="1113" w:type="dxa"/>
          </w:tcPr>
          <w:p w14:paraId="7F9CC09E" w14:textId="77777777" w:rsidR="00EC089B" w:rsidRDefault="00000000">
            <w:r>
              <w:t>610f4d782cd3f6003ecea875</w:t>
            </w:r>
          </w:p>
        </w:tc>
        <w:tc>
          <w:tcPr>
            <w:tcW w:w="1113" w:type="dxa"/>
          </w:tcPr>
          <w:p w14:paraId="3B965D1E" w14:textId="77777777" w:rsidR="00EC089B" w:rsidRDefault="00000000">
            <w:r>
              <w:t>Centraljamaica2013@gmail.com</w:t>
            </w:r>
          </w:p>
        </w:tc>
        <w:tc>
          <w:tcPr>
            <w:tcW w:w="1113" w:type="dxa"/>
          </w:tcPr>
          <w:p w14:paraId="127F1B26" w14:textId="77777777" w:rsidR="00EC089B" w:rsidRDefault="00000000">
            <w:r>
              <w:t>Damian Young</w:t>
            </w:r>
          </w:p>
        </w:tc>
        <w:tc>
          <w:tcPr>
            <w:tcW w:w="1113" w:type="dxa"/>
          </w:tcPr>
          <w:p w14:paraId="31412CB7" w14:textId="77777777" w:rsidR="00EC089B" w:rsidRDefault="00000000">
            <w:r>
              <w:t>member of QSLN with numbe</w:t>
            </w:r>
            <w:r>
              <w:lastRenderedPageBreak/>
              <w:t>r 876-332-0395</w:t>
            </w:r>
          </w:p>
        </w:tc>
        <w:tc>
          <w:tcPr>
            <w:tcW w:w="1113" w:type="dxa"/>
          </w:tcPr>
          <w:p w14:paraId="2C5D2CE4" w14:textId="77777777" w:rsidR="00EC089B" w:rsidRDefault="00000000">
            <w:r>
              <w:lastRenderedPageBreak/>
              <w:t>True</w:t>
            </w:r>
          </w:p>
        </w:tc>
        <w:tc>
          <w:tcPr>
            <w:tcW w:w="1113" w:type="dxa"/>
          </w:tcPr>
          <w:p w14:paraId="0D8FFA74" w14:textId="77777777" w:rsidR="00EC089B" w:rsidRDefault="00EC089B"/>
        </w:tc>
        <w:tc>
          <w:tcPr>
            <w:tcW w:w="1113" w:type="dxa"/>
          </w:tcPr>
          <w:p w14:paraId="6787DC86" w14:textId="77777777" w:rsidR="00EC089B" w:rsidRDefault="00EC089B"/>
        </w:tc>
        <w:tc>
          <w:tcPr>
            <w:tcW w:w="1113" w:type="dxa"/>
          </w:tcPr>
          <w:p w14:paraId="6223FD35" w14:textId="77777777" w:rsidR="00EC089B" w:rsidRDefault="00000000">
            <w:r>
              <w:t>2021-08-08T03:20:24.000Z</w:t>
            </w:r>
          </w:p>
        </w:tc>
        <w:tc>
          <w:tcPr>
            <w:tcW w:w="1113" w:type="dxa"/>
          </w:tcPr>
          <w:p w14:paraId="19B5D61D" w14:textId="77777777" w:rsidR="00EC089B" w:rsidRDefault="00EC089B"/>
        </w:tc>
        <w:tc>
          <w:tcPr>
            <w:tcW w:w="1113" w:type="dxa"/>
          </w:tcPr>
          <w:p w14:paraId="6FE3D3AD" w14:textId="77777777" w:rsidR="00EC089B" w:rsidRDefault="00EC089B"/>
        </w:tc>
        <w:tc>
          <w:tcPr>
            <w:tcW w:w="1113" w:type="dxa"/>
          </w:tcPr>
          <w:p w14:paraId="123C7615" w14:textId="77777777" w:rsidR="00EC089B" w:rsidRDefault="00EC089B"/>
        </w:tc>
      </w:tr>
      <w:tr w:rsidR="00EC089B" w14:paraId="2DF35A56" w14:textId="77777777">
        <w:tc>
          <w:tcPr>
            <w:tcW w:w="1113" w:type="dxa"/>
          </w:tcPr>
          <w:p w14:paraId="4962CFB0" w14:textId="77777777" w:rsidR="00EC089B" w:rsidRDefault="00000000">
            <w:r>
              <w:t>61112ce02cd3f6003ecea8cf</w:t>
            </w:r>
          </w:p>
        </w:tc>
        <w:tc>
          <w:tcPr>
            <w:tcW w:w="1113" w:type="dxa"/>
          </w:tcPr>
          <w:p w14:paraId="6EC660A3" w14:textId="77777777" w:rsidR="00EC089B" w:rsidRDefault="00000000">
            <w:r>
              <w:t>beanrholtd@gmail.com</w:t>
            </w:r>
          </w:p>
        </w:tc>
        <w:tc>
          <w:tcPr>
            <w:tcW w:w="1113" w:type="dxa"/>
          </w:tcPr>
          <w:p w14:paraId="4B7634EA" w14:textId="77777777" w:rsidR="00EC089B" w:rsidRDefault="00000000">
            <w:r>
              <w:t>Marsha McBean</w:t>
            </w:r>
          </w:p>
        </w:tc>
        <w:tc>
          <w:tcPr>
            <w:tcW w:w="1113" w:type="dxa"/>
          </w:tcPr>
          <w:p w14:paraId="10D8DDD6" w14:textId="77777777" w:rsidR="00EC089B" w:rsidRDefault="00EC089B"/>
        </w:tc>
        <w:tc>
          <w:tcPr>
            <w:tcW w:w="1113" w:type="dxa"/>
          </w:tcPr>
          <w:p w14:paraId="6AC312A3" w14:textId="77777777" w:rsidR="00EC089B" w:rsidRDefault="00000000">
            <w:r>
              <w:t>True</w:t>
            </w:r>
          </w:p>
        </w:tc>
        <w:tc>
          <w:tcPr>
            <w:tcW w:w="1113" w:type="dxa"/>
          </w:tcPr>
          <w:p w14:paraId="58AEE462" w14:textId="77777777" w:rsidR="00EC089B" w:rsidRDefault="00EC089B"/>
        </w:tc>
        <w:tc>
          <w:tcPr>
            <w:tcW w:w="1113" w:type="dxa"/>
          </w:tcPr>
          <w:p w14:paraId="487C7664" w14:textId="77777777" w:rsidR="00EC089B" w:rsidRDefault="00EC089B"/>
        </w:tc>
        <w:tc>
          <w:tcPr>
            <w:tcW w:w="1113" w:type="dxa"/>
          </w:tcPr>
          <w:p w14:paraId="69D6BEA8" w14:textId="77777777" w:rsidR="00EC089B" w:rsidRDefault="00000000">
            <w:r>
              <w:t>2021-08-09T13:25:52.000Z</w:t>
            </w:r>
          </w:p>
        </w:tc>
        <w:tc>
          <w:tcPr>
            <w:tcW w:w="1113" w:type="dxa"/>
          </w:tcPr>
          <w:p w14:paraId="6E5D152F" w14:textId="77777777" w:rsidR="00EC089B" w:rsidRDefault="00EC089B"/>
        </w:tc>
        <w:tc>
          <w:tcPr>
            <w:tcW w:w="1113" w:type="dxa"/>
          </w:tcPr>
          <w:p w14:paraId="0402AA55" w14:textId="77777777" w:rsidR="00EC089B" w:rsidRDefault="00EC089B"/>
        </w:tc>
        <w:tc>
          <w:tcPr>
            <w:tcW w:w="1113" w:type="dxa"/>
          </w:tcPr>
          <w:p w14:paraId="754D34E6" w14:textId="77777777" w:rsidR="00EC089B" w:rsidRDefault="00EC089B"/>
        </w:tc>
      </w:tr>
      <w:tr w:rsidR="00EC089B" w14:paraId="3AD5B977" w14:textId="77777777">
        <w:tc>
          <w:tcPr>
            <w:tcW w:w="1113" w:type="dxa"/>
          </w:tcPr>
          <w:p w14:paraId="6BDD559A" w14:textId="77777777" w:rsidR="00EC089B" w:rsidRDefault="00000000">
            <w:r>
              <w:t>611526792cd3f6003ecea9ac</w:t>
            </w:r>
          </w:p>
        </w:tc>
        <w:tc>
          <w:tcPr>
            <w:tcW w:w="1113" w:type="dxa"/>
          </w:tcPr>
          <w:p w14:paraId="2529F646" w14:textId="77777777" w:rsidR="00EC089B" w:rsidRDefault="00000000">
            <w:r>
              <w:t>migking@gmail.com</w:t>
            </w:r>
          </w:p>
        </w:tc>
        <w:tc>
          <w:tcPr>
            <w:tcW w:w="1113" w:type="dxa"/>
          </w:tcPr>
          <w:p w14:paraId="55D9A2AF" w14:textId="77777777" w:rsidR="00EC089B" w:rsidRDefault="00000000">
            <w:r>
              <w:t>Miguel King</w:t>
            </w:r>
          </w:p>
        </w:tc>
        <w:tc>
          <w:tcPr>
            <w:tcW w:w="1113" w:type="dxa"/>
          </w:tcPr>
          <w:p w14:paraId="194309D0" w14:textId="77777777" w:rsidR="00EC089B" w:rsidRDefault="00EC089B"/>
        </w:tc>
        <w:tc>
          <w:tcPr>
            <w:tcW w:w="1113" w:type="dxa"/>
          </w:tcPr>
          <w:p w14:paraId="3BDC3C2A" w14:textId="77777777" w:rsidR="00EC089B" w:rsidRDefault="00000000">
            <w:r>
              <w:t>True</w:t>
            </w:r>
          </w:p>
        </w:tc>
        <w:tc>
          <w:tcPr>
            <w:tcW w:w="1113" w:type="dxa"/>
          </w:tcPr>
          <w:p w14:paraId="0AFCFBAA" w14:textId="77777777" w:rsidR="00EC089B" w:rsidRDefault="00EC089B"/>
        </w:tc>
        <w:tc>
          <w:tcPr>
            <w:tcW w:w="1113" w:type="dxa"/>
          </w:tcPr>
          <w:p w14:paraId="264F6B85" w14:textId="77777777" w:rsidR="00EC089B" w:rsidRDefault="00EC089B"/>
        </w:tc>
        <w:tc>
          <w:tcPr>
            <w:tcW w:w="1113" w:type="dxa"/>
          </w:tcPr>
          <w:p w14:paraId="4FDCA116" w14:textId="77777777" w:rsidR="00EC089B" w:rsidRDefault="00000000">
            <w:r>
              <w:t>2021-08-12T13:47:37.000Z</w:t>
            </w:r>
          </w:p>
        </w:tc>
        <w:tc>
          <w:tcPr>
            <w:tcW w:w="1113" w:type="dxa"/>
          </w:tcPr>
          <w:p w14:paraId="5E1CA5AD" w14:textId="77777777" w:rsidR="00EC089B" w:rsidRDefault="00EC089B"/>
        </w:tc>
        <w:tc>
          <w:tcPr>
            <w:tcW w:w="1113" w:type="dxa"/>
          </w:tcPr>
          <w:p w14:paraId="0C0CD224" w14:textId="77777777" w:rsidR="00EC089B" w:rsidRDefault="00EC089B"/>
        </w:tc>
        <w:tc>
          <w:tcPr>
            <w:tcW w:w="1113" w:type="dxa"/>
          </w:tcPr>
          <w:p w14:paraId="62E65EF5" w14:textId="77777777" w:rsidR="00EC089B" w:rsidRDefault="00EC089B"/>
        </w:tc>
      </w:tr>
      <w:tr w:rsidR="00EC089B" w14:paraId="478BF074" w14:textId="77777777">
        <w:tc>
          <w:tcPr>
            <w:tcW w:w="1113" w:type="dxa"/>
          </w:tcPr>
          <w:p w14:paraId="3438E99D" w14:textId="77777777" w:rsidR="00EC089B" w:rsidRDefault="00000000">
            <w:r>
              <w:t>611661642cd3f6003ecea9fd</w:t>
            </w:r>
          </w:p>
        </w:tc>
        <w:tc>
          <w:tcPr>
            <w:tcW w:w="1113" w:type="dxa"/>
          </w:tcPr>
          <w:p w14:paraId="06670EA5" w14:textId="77777777" w:rsidR="00EC089B" w:rsidRDefault="00000000">
            <w:r>
              <w:t>omargrahamja@yahoo.com</w:t>
            </w:r>
          </w:p>
        </w:tc>
        <w:tc>
          <w:tcPr>
            <w:tcW w:w="1113" w:type="dxa"/>
          </w:tcPr>
          <w:p w14:paraId="3AA984EB" w14:textId="77777777" w:rsidR="00EC089B" w:rsidRDefault="00000000">
            <w:r>
              <w:t>Omar Graham</w:t>
            </w:r>
          </w:p>
        </w:tc>
        <w:tc>
          <w:tcPr>
            <w:tcW w:w="1113" w:type="dxa"/>
          </w:tcPr>
          <w:p w14:paraId="145CEEF6" w14:textId="77777777" w:rsidR="00EC089B" w:rsidRDefault="00EC089B"/>
        </w:tc>
        <w:tc>
          <w:tcPr>
            <w:tcW w:w="1113" w:type="dxa"/>
          </w:tcPr>
          <w:p w14:paraId="4C4800B3" w14:textId="77777777" w:rsidR="00EC089B" w:rsidRDefault="00000000">
            <w:r>
              <w:t>True</w:t>
            </w:r>
          </w:p>
        </w:tc>
        <w:tc>
          <w:tcPr>
            <w:tcW w:w="1113" w:type="dxa"/>
          </w:tcPr>
          <w:p w14:paraId="014FA8C0" w14:textId="77777777" w:rsidR="00EC089B" w:rsidRDefault="00EC089B"/>
        </w:tc>
        <w:tc>
          <w:tcPr>
            <w:tcW w:w="1113" w:type="dxa"/>
          </w:tcPr>
          <w:p w14:paraId="6809796E" w14:textId="77777777" w:rsidR="00EC089B" w:rsidRDefault="00EC089B"/>
        </w:tc>
        <w:tc>
          <w:tcPr>
            <w:tcW w:w="1113" w:type="dxa"/>
          </w:tcPr>
          <w:p w14:paraId="4E846D31" w14:textId="77777777" w:rsidR="00EC089B" w:rsidRDefault="00000000">
            <w:r>
              <w:t>2021-08-13T12:11:16.000Z</w:t>
            </w:r>
          </w:p>
        </w:tc>
        <w:tc>
          <w:tcPr>
            <w:tcW w:w="1113" w:type="dxa"/>
          </w:tcPr>
          <w:p w14:paraId="495DDC3F" w14:textId="77777777" w:rsidR="00EC089B" w:rsidRDefault="00EC089B"/>
        </w:tc>
        <w:tc>
          <w:tcPr>
            <w:tcW w:w="1113" w:type="dxa"/>
          </w:tcPr>
          <w:p w14:paraId="30D748DC" w14:textId="77777777" w:rsidR="00EC089B" w:rsidRDefault="00EC089B"/>
        </w:tc>
        <w:tc>
          <w:tcPr>
            <w:tcW w:w="1113" w:type="dxa"/>
          </w:tcPr>
          <w:p w14:paraId="4E12EFF2" w14:textId="77777777" w:rsidR="00EC089B" w:rsidRDefault="00EC089B"/>
        </w:tc>
      </w:tr>
      <w:tr w:rsidR="00EC089B" w14:paraId="089CA564" w14:textId="77777777">
        <w:tc>
          <w:tcPr>
            <w:tcW w:w="1113" w:type="dxa"/>
          </w:tcPr>
          <w:p w14:paraId="5E946E4D" w14:textId="77777777" w:rsidR="00EC089B" w:rsidRDefault="00000000">
            <w:r>
              <w:t>6116882c2cd3f6003eceaa05</w:t>
            </w:r>
          </w:p>
        </w:tc>
        <w:tc>
          <w:tcPr>
            <w:tcW w:w="1113" w:type="dxa"/>
          </w:tcPr>
          <w:p w14:paraId="7F5869D8" w14:textId="77777777" w:rsidR="00EC089B" w:rsidRDefault="00000000">
            <w:r>
              <w:t>rlawrence@bsj.org.jm</w:t>
            </w:r>
          </w:p>
        </w:tc>
        <w:tc>
          <w:tcPr>
            <w:tcW w:w="1113" w:type="dxa"/>
          </w:tcPr>
          <w:p w14:paraId="7DE1768E" w14:textId="77777777" w:rsidR="00EC089B" w:rsidRDefault="00000000">
            <w:r>
              <w:t>Richard Lawrence</w:t>
            </w:r>
          </w:p>
        </w:tc>
        <w:tc>
          <w:tcPr>
            <w:tcW w:w="1113" w:type="dxa"/>
          </w:tcPr>
          <w:p w14:paraId="4D8E25CA" w14:textId="77777777" w:rsidR="00EC089B" w:rsidRDefault="00EC089B"/>
        </w:tc>
        <w:tc>
          <w:tcPr>
            <w:tcW w:w="1113" w:type="dxa"/>
          </w:tcPr>
          <w:p w14:paraId="614C8821" w14:textId="77777777" w:rsidR="00EC089B" w:rsidRDefault="00000000">
            <w:r>
              <w:t>False</w:t>
            </w:r>
          </w:p>
        </w:tc>
        <w:tc>
          <w:tcPr>
            <w:tcW w:w="1113" w:type="dxa"/>
          </w:tcPr>
          <w:p w14:paraId="500F3A58" w14:textId="77777777" w:rsidR="00EC089B" w:rsidRDefault="00EC089B"/>
        </w:tc>
        <w:tc>
          <w:tcPr>
            <w:tcW w:w="1113" w:type="dxa"/>
          </w:tcPr>
          <w:p w14:paraId="733E326F" w14:textId="77777777" w:rsidR="00EC089B" w:rsidRDefault="00EC089B"/>
        </w:tc>
        <w:tc>
          <w:tcPr>
            <w:tcW w:w="1113" w:type="dxa"/>
          </w:tcPr>
          <w:p w14:paraId="3421BED1" w14:textId="77777777" w:rsidR="00EC089B" w:rsidRDefault="00000000">
            <w:r>
              <w:t>2021-08-13T14:56:44.000Z</w:t>
            </w:r>
          </w:p>
        </w:tc>
        <w:tc>
          <w:tcPr>
            <w:tcW w:w="1113" w:type="dxa"/>
          </w:tcPr>
          <w:p w14:paraId="0DA22063" w14:textId="77777777" w:rsidR="00EC089B" w:rsidRDefault="00EC089B"/>
        </w:tc>
        <w:tc>
          <w:tcPr>
            <w:tcW w:w="1113" w:type="dxa"/>
          </w:tcPr>
          <w:p w14:paraId="1FC11BE1" w14:textId="77777777" w:rsidR="00EC089B" w:rsidRDefault="00EC089B"/>
        </w:tc>
        <w:tc>
          <w:tcPr>
            <w:tcW w:w="1113" w:type="dxa"/>
          </w:tcPr>
          <w:p w14:paraId="4E575D21" w14:textId="77777777" w:rsidR="00EC089B" w:rsidRDefault="00EC089B"/>
        </w:tc>
      </w:tr>
      <w:tr w:rsidR="00EC089B" w14:paraId="0D2DEE6B" w14:textId="77777777">
        <w:tc>
          <w:tcPr>
            <w:tcW w:w="1113" w:type="dxa"/>
          </w:tcPr>
          <w:p w14:paraId="7C819E1A" w14:textId="77777777" w:rsidR="00EC089B" w:rsidRDefault="00000000">
            <w:r>
              <w:t>6119b29bf9c66e003bc2b544</w:t>
            </w:r>
          </w:p>
        </w:tc>
        <w:tc>
          <w:tcPr>
            <w:tcW w:w="1113" w:type="dxa"/>
          </w:tcPr>
          <w:p w14:paraId="139B552B" w14:textId="77777777" w:rsidR="00EC089B" w:rsidRDefault="00000000">
            <w:r>
              <w:t>sanya_wedemier@hotmail.com</w:t>
            </w:r>
          </w:p>
        </w:tc>
        <w:tc>
          <w:tcPr>
            <w:tcW w:w="1113" w:type="dxa"/>
          </w:tcPr>
          <w:p w14:paraId="491F00B4" w14:textId="77777777" w:rsidR="00EC089B" w:rsidRDefault="00000000">
            <w:r>
              <w:t>Sanya Wedemier</w:t>
            </w:r>
          </w:p>
        </w:tc>
        <w:tc>
          <w:tcPr>
            <w:tcW w:w="1113" w:type="dxa"/>
          </w:tcPr>
          <w:p w14:paraId="456AC811" w14:textId="77777777" w:rsidR="00EC089B" w:rsidRDefault="00EC089B"/>
        </w:tc>
        <w:tc>
          <w:tcPr>
            <w:tcW w:w="1113" w:type="dxa"/>
          </w:tcPr>
          <w:p w14:paraId="2C8A0360" w14:textId="77777777" w:rsidR="00EC089B" w:rsidRDefault="00000000">
            <w:r>
              <w:t>True</w:t>
            </w:r>
          </w:p>
        </w:tc>
        <w:tc>
          <w:tcPr>
            <w:tcW w:w="1113" w:type="dxa"/>
          </w:tcPr>
          <w:p w14:paraId="45B0537D" w14:textId="77777777" w:rsidR="00EC089B" w:rsidRDefault="00EC089B"/>
        </w:tc>
        <w:tc>
          <w:tcPr>
            <w:tcW w:w="1113" w:type="dxa"/>
          </w:tcPr>
          <w:p w14:paraId="187FC58B" w14:textId="77777777" w:rsidR="00EC089B" w:rsidRDefault="00EC089B"/>
        </w:tc>
        <w:tc>
          <w:tcPr>
            <w:tcW w:w="1113" w:type="dxa"/>
          </w:tcPr>
          <w:p w14:paraId="78CA24E2" w14:textId="77777777" w:rsidR="00EC089B" w:rsidRDefault="00000000">
            <w:r>
              <w:t>2021-08-16T00:34:35.000Z</w:t>
            </w:r>
          </w:p>
        </w:tc>
        <w:tc>
          <w:tcPr>
            <w:tcW w:w="1113" w:type="dxa"/>
          </w:tcPr>
          <w:p w14:paraId="7DF5E590" w14:textId="77777777" w:rsidR="00EC089B" w:rsidRDefault="00EC089B"/>
        </w:tc>
        <w:tc>
          <w:tcPr>
            <w:tcW w:w="1113" w:type="dxa"/>
          </w:tcPr>
          <w:p w14:paraId="5D74C211" w14:textId="77777777" w:rsidR="00EC089B" w:rsidRDefault="00EC089B"/>
        </w:tc>
        <w:tc>
          <w:tcPr>
            <w:tcW w:w="1113" w:type="dxa"/>
          </w:tcPr>
          <w:p w14:paraId="6345F0A6" w14:textId="77777777" w:rsidR="00EC089B" w:rsidRDefault="00EC089B"/>
        </w:tc>
      </w:tr>
      <w:tr w:rsidR="00EC089B" w14:paraId="59B889DE" w14:textId="77777777">
        <w:tc>
          <w:tcPr>
            <w:tcW w:w="1113" w:type="dxa"/>
          </w:tcPr>
          <w:p w14:paraId="362037BE" w14:textId="77777777" w:rsidR="00EC089B" w:rsidRDefault="00000000">
            <w:r>
              <w:t>611c734bf9c66e003bc2b5bb</w:t>
            </w:r>
          </w:p>
        </w:tc>
        <w:tc>
          <w:tcPr>
            <w:tcW w:w="1113" w:type="dxa"/>
          </w:tcPr>
          <w:p w14:paraId="0D0748B2" w14:textId="77777777" w:rsidR="00EC089B" w:rsidRDefault="00000000">
            <w:r>
              <w:t>jeanethrose@yahoo.com</w:t>
            </w:r>
          </w:p>
        </w:tc>
        <w:tc>
          <w:tcPr>
            <w:tcW w:w="1113" w:type="dxa"/>
          </w:tcPr>
          <w:p w14:paraId="6B7C91E1" w14:textId="77777777" w:rsidR="00EC089B" w:rsidRDefault="00000000">
            <w:r>
              <w:t>Jeaneth Rose</w:t>
            </w:r>
          </w:p>
        </w:tc>
        <w:tc>
          <w:tcPr>
            <w:tcW w:w="1113" w:type="dxa"/>
          </w:tcPr>
          <w:p w14:paraId="24F54DF1" w14:textId="77777777" w:rsidR="00EC089B" w:rsidRDefault="00EC089B"/>
        </w:tc>
        <w:tc>
          <w:tcPr>
            <w:tcW w:w="1113" w:type="dxa"/>
          </w:tcPr>
          <w:p w14:paraId="71BBCAEC" w14:textId="77777777" w:rsidR="00EC089B" w:rsidRDefault="00000000">
            <w:r>
              <w:t>True</w:t>
            </w:r>
          </w:p>
        </w:tc>
        <w:tc>
          <w:tcPr>
            <w:tcW w:w="1113" w:type="dxa"/>
          </w:tcPr>
          <w:p w14:paraId="4C64BEAA" w14:textId="77777777" w:rsidR="00EC089B" w:rsidRDefault="00EC089B"/>
        </w:tc>
        <w:tc>
          <w:tcPr>
            <w:tcW w:w="1113" w:type="dxa"/>
          </w:tcPr>
          <w:p w14:paraId="4FF34E35" w14:textId="77777777" w:rsidR="00EC089B" w:rsidRDefault="00EC089B"/>
        </w:tc>
        <w:tc>
          <w:tcPr>
            <w:tcW w:w="1113" w:type="dxa"/>
          </w:tcPr>
          <w:p w14:paraId="440C27E9" w14:textId="77777777" w:rsidR="00EC089B" w:rsidRDefault="00000000">
            <w:r>
              <w:t>2021-08-18T02:41:15.000Z</w:t>
            </w:r>
          </w:p>
        </w:tc>
        <w:tc>
          <w:tcPr>
            <w:tcW w:w="1113" w:type="dxa"/>
          </w:tcPr>
          <w:p w14:paraId="2163FBA0" w14:textId="77777777" w:rsidR="00EC089B" w:rsidRDefault="00EC089B"/>
        </w:tc>
        <w:tc>
          <w:tcPr>
            <w:tcW w:w="1113" w:type="dxa"/>
          </w:tcPr>
          <w:p w14:paraId="13B8E4C5" w14:textId="77777777" w:rsidR="00EC089B" w:rsidRDefault="00EC089B"/>
        </w:tc>
        <w:tc>
          <w:tcPr>
            <w:tcW w:w="1113" w:type="dxa"/>
          </w:tcPr>
          <w:p w14:paraId="372D2386" w14:textId="77777777" w:rsidR="00EC089B" w:rsidRDefault="00EC089B"/>
        </w:tc>
      </w:tr>
      <w:tr w:rsidR="00EC089B" w14:paraId="051C8D28" w14:textId="77777777">
        <w:tc>
          <w:tcPr>
            <w:tcW w:w="1113" w:type="dxa"/>
          </w:tcPr>
          <w:p w14:paraId="178E00B6" w14:textId="77777777" w:rsidR="00EC089B" w:rsidRDefault="00000000">
            <w:r>
              <w:t>611c816ff9c66e003bc2b5c0</w:t>
            </w:r>
          </w:p>
        </w:tc>
        <w:tc>
          <w:tcPr>
            <w:tcW w:w="1113" w:type="dxa"/>
          </w:tcPr>
          <w:p w14:paraId="3DBE11A5" w14:textId="77777777" w:rsidR="00EC089B" w:rsidRDefault="00000000">
            <w:r>
              <w:t>mahudsonii@gmail.com</w:t>
            </w:r>
          </w:p>
        </w:tc>
        <w:tc>
          <w:tcPr>
            <w:tcW w:w="1113" w:type="dxa"/>
          </w:tcPr>
          <w:p w14:paraId="3FB7C461" w14:textId="77777777" w:rsidR="00EC089B" w:rsidRDefault="00000000">
            <w:r>
              <w:t>Michael Hudson</w:t>
            </w:r>
          </w:p>
        </w:tc>
        <w:tc>
          <w:tcPr>
            <w:tcW w:w="1113" w:type="dxa"/>
          </w:tcPr>
          <w:p w14:paraId="07F58420" w14:textId="77777777" w:rsidR="00EC089B" w:rsidRDefault="00000000">
            <w:r>
              <w:t xml:space="preserve">member of </w:t>
            </w:r>
            <w:r>
              <w:lastRenderedPageBreak/>
              <w:t>QSLN with number 876-803-5885</w:t>
            </w:r>
          </w:p>
        </w:tc>
        <w:tc>
          <w:tcPr>
            <w:tcW w:w="1113" w:type="dxa"/>
          </w:tcPr>
          <w:p w14:paraId="70DA6CA7" w14:textId="77777777" w:rsidR="00EC089B" w:rsidRDefault="00000000">
            <w:r>
              <w:lastRenderedPageBreak/>
              <w:t>True</w:t>
            </w:r>
          </w:p>
        </w:tc>
        <w:tc>
          <w:tcPr>
            <w:tcW w:w="1113" w:type="dxa"/>
          </w:tcPr>
          <w:p w14:paraId="0687493E" w14:textId="77777777" w:rsidR="00EC089B" w:rsidRDefault="00EC089B"/>
        </w:tc>
        <w:tc>
          <w:tcPr>
            <w:tcW w:w="1113" w:type="dxa"/>
          </w:tcPr>
          <w:p w14:paraId="0F118BB2" w14:textId="77777777" w:rsidR="00EC089B" w:rsidRDefault="00EC089B"/>
        </w:tc>
        <w:tc>
          <w:tcPr>
            <w:tcW w:w="1113" w:type="dxa"/>
          </w:tcPr>
          <w:p w14:paraId="2F28D9AC" w14:textId="77777777" w:rsidR="00EC089B" w:rsidRDefault="00000000">
            <w:r>
              <w:t>2021-08-</w:t>
            </w:r>
            <w:r>
              <w:lastRenderedPageBreak/>
              <w:t>18T03:41:35.000Z</w:t>
            </w:r>
          </w:p>
        </w:tc>
        <w:tc>
          <w:tcPr>
            <w:tcW w:w="1113" w:type="dxa"/>
          </w:tcPr>
          <w:p w14:paraId="4D336331" w14:textId="77777777" w:rsidR="00EC089B" w:rsidRDefault="00EC089B"/>
        </w:tc>
        <w:tc>
          <w:tcPr>
            <w:tcW w:w="1113" w:type="dxa"/>
          </w:tcPr>
          <w:p w14:paraId="4771221F" w14:textId="77777777" w:rsidR="00EC089B" w:rsidRDefault="00EC089B"/>
        </w:tc>
        <w:tc>
          <w:tcPr>
            <w:tcW w:w="1113" w:type="dxa"/>
          </w:tcPr>
          <w:p w14:paraId="5A36D880" w14:textId="77777777" w:rsidR="00EC089B" w:rsidRDefault="00EC089B"/>
        </w:tc>
      </w:tr>
      <w:tr w:rsidR="00EC089B" w14:paraId="5058E321" w14:textId="77777777">
        <w:tc>
          <w:tcPr>
            <w:tcW w:w="1113" w:type="dxa"/>
          </w:tcPr>
          <w:p w14:paraId="335FE52A" w14:textId="77777777" w:rsidR="00EC089B" w:rsidRDefault="00000000">
            <w:r>
              <w:t>611ebbd0c2baee003efdfad0</w:t>
            </w:r>
          </w:p>
        </w:tc>
        <w:tc>
          <w:tcPr>
            <w:tcW w:w="1113" w:type="dxa"/>
          </w:tcPr>
          <w:p w14:paraId="00E7477D" w14:textId="77777777" w:rsidR="00EC089B" w:rsidRDefault="00000000">
            <w:r>
              <w:t>carltonbrightley@gmail.com</w:t>
            </w:r>
          </w:p>
        </w:tc>
        <w:tc>
          <w:tcPr>
            <w:tcW w:w="1113" w:type="dxa"/>
          </w:tcPr>
          <w:p w14:paraId="43AE47F9" w14:textId="77777777" w:rsidR="00EC089B" w:rsidRDefault="00000000">
            <w:r>
              <w:t>Carlton Brightley</w:t>
            </w:r>
          </w:p>
        </w:tc>
        <w:tc>
          <w:tcPr>
            <w:tcW w:w="1113" w:type="dxa"/>
          </w:tcPr>
          <w:p w14:paraId="100BF2D4" w14:textId="77777777" w:rsidR="00EC089B" w:rsidRDefault="00000000">
            <w:r>
              <w:t>member of QSLN with number 876-773-7117</w:t>
            </w:r>
          </w:p>
        </w:tc>
        <w:tc>
          <w:tcPr>
            <w:tcW w:w="1113" w:type="dxa"/>
          </w:tcPr>
          <w:p w14:paraId="356F6604" w14:textId="77777777" w:rsidR="00EC089B" w:rsidRDefault="00000000">
            <w:r>
              <w:t>True</w:t>
            </w:r>
          </w:p>
        </w:tc>
        <w:tc>
          <w:tcPr>
            <w:tcW w:w="1113" w:type="dxa"/>
          </w:tcPr>
          <w:p w14:paraId="0DA9675F" w14:textId="77777777" w:rsidR="00EC089B" w:rsidRDefault="00EC089B"/>
        </w:tc>
        <w:tc>
          <w:tcPr>
            <w:tcW w:w="1113" w:type="dxa"/>
          </w:tcPr>
          <w:p w14:paraId="36EF58AA" w14:textId="77777777" w:rsidR="00EC089B" w:rsidRDefault="00EC089B"/>
        </w:tc>
        <w:tc>
          <w:tcPr>
            <w:tcW w:w="1113" w:type="dxa"/>
          </w:tcPr>
          <w:p w14:paraId="17295198" w14:textId="77777777" w:rsidR="00EC089B" w:rsidRDefault="00000000">
            <w:r>
              <w:t>2021-08-19T20:15:12.000Z</w:t>
            </w:r>
          </w:p>
        </w:tc>
        <w:tc>
          <w:tcPr>
            <w:tcW w:w="1113" w:type="dxa"/>
          </w:tcPr>
          <w:p w14:paraId="272BF3E9" w14:textId="77777777" w:rsidR="00EC089B" w:rsidRDefault="00EC089B"/>
        </w:tc>
        <w:tc>
          <w:tcPr>
            <w:tcW w:w="1113" w:type="dxa"/>
          </w:tcPr>
          <w:p w14:paraId="5C38F441" w14:textId="77777777" w:rsidR="00EC089B" w:rsidRDefault="00EC089B"/>
        </w:tc>
        <w:tc>
          <w:tcPr>
            <w:tcW w:w="1113" w:type="dxa"/>
          </w:tcPr>
          <w:p w14:paraId="0FFF4DD0" w14:textId="77777777" w:rsidR="00EC089B" w:rsidRDefault="00EC089B"/>
        </w:tc>
      </w:tr>
      <w:tr w:rsidR="00EC089B" w14:paraId="0251D5DA" w14:textId="77777777">
        <w:tc>
          <w:tcPr>
            <w:tcW w:w="1113" w:type="dxa"/>
          </w:tcPr>
          <w:p w14:paraId="7D0E3629" w14:textId="77777777" w:rsidR="00EC089B" w:rsidRDefault="00000000">
            <w:r>
              <w:t>611ee649c2baee003efdfad7</w:t>
            </w:r>
          </w:p>
        </w:tc>
        <w:tc>
          <w:tcPr>
            <w:tcW w:w="1113" w:type="dxa"/>
          </w:tcPr>
          <w:p w14:paraId="2540C68C" w14:textId="77777777" w:rsidR="00EC089B" w:rsidRDefault="00000000">
            <w:r>
              <w:t>ryeseaton@gmail.com</w:t>
            </w:r>
          </w:p>
        </w:tc>
        <w:tc>
          <w:tcPr>
            <w:tcW w:w="1113" w:type="dxa"/>
          </w:tcPr>
          <w:p w14:paraId="410DA1E1" w14:textId="77777777" w:rsidR="00EC089B" w:rsidRDefault="00000000">
            <w:r>
              <w:t>Ryan Seaton</w:t>
            </w:r>
          </w:p>
        </w:tc>
        <w:tc>
          <w:tcPr>
            <w:tcW w:w="1113" w:type="dxa"/>
          </w:tcPr>
          <w:p w14:paraId="43081758" w14:textId="77777777" w:rsidR="00EC089B" w:rsidRDefault="00000000">
            <w:r>
              <w:t>member of QSLN with number 876-530-5555</w:t>
            </w:r>
          </w:p>
        </w:tc>
        <w:tc>
          <w:tcPr>
            <w:tcW w:w="1113" w:type="dxa"/>
          </w:tcPr>
          <w:p w14:paraId="2874664F" w14:textId="77777777" w:rsidR="00EC089B" w:rsidRDefault="00000000">
            <w:r>
              <w:t>True</w:t>
            </w:r>
          </w:p>
        </w:tc>
        <w:tc>
          <w:tcPr>
            <w:tcW w:w="1113" w:type="dxa"/>
          </w:tcPr>
          <w:p w14:paraId="1485A84A" w14:textId="77777777" w:rsidR="00EC089B" w:rsidRDefault="00EC089B"/>
        </w:tc>
        <w:tc>
          <w:tcPr>
            <w:tcW w:w="1113" w:type="dxa"/>
          </w:tcPr>
          <w:p w14:paraId="6695CC36" w14:textId="77777777" w:rsidR="00EC089B" w:rsidRDefault="00EC089B"/>
        </w:tc>
        <w:tc>
          <w:tcPr>
            <w:tcW w:w="1113" w:type="dxa"/>
          </w:tcPr>
          <w:p w14:paraId="1BC82FB3" w14:textId="77777777" w:rsidR="00EC089B" w:rsidRDefault="00000000">
            <w:r>
              <w:t>2021-08-19T23:16:25.000Z</w:t>
            </w:r>
          </w:p>
        </w:tc>
        <w:tc>
          <w:tcPr>
            <w:tcW w:w="1113" w:type="dxa"/>
          </w:tcPr>
          <w:p w14:paraId="69DAB812" w14:textId="77777777" w:rsidR="00EC089B" w:rsidRDefault="00EC089B"/>
        </w:tc>
        <w:tc>
          <w:tcPr>
            <w:tcW w:w="1113" w:type="dxa"/>
          </w:tcPr>
          <w:p w14:paraId="06D486C6" w14:textId="77777777" w:rsidR="00EC089B" w:rsidRDefault="00EC089B"/>
        </w:tc>
        <w:tc>
          <w:tcPr>
            <w:tcW w:w="1113" w:type="dxa"/>
          </w:tcPr>
          <w:p w14:paraId="2243138D" w14:textId="77777777" w:rsidR="00EC089B" w:rsidRDefault="00EC089B"/>
        </w:tc>
      </w:tr>
      <w:tr w:rsidR="00EC089B" w14:paraId="3FFDB1CE" w14:textId="77777777">
        <w:tc>
          <w:tcPr>
            <w:tcW w:w="1113" w:type="dxa"/>
          </w:tcPr>
          <w:p w14:paraId="1885C691" w14:textId="77777777" w:rsidR="00EC089B" w:rsidRDefault="00000000">
            <w:r>
              <w:t>611fb64fc2baee003efdfb4c</w:t>
            </w:r>
          </w:p>
        </w:tc>
        <w:tc>
          <w:tcPr>
            <w:tcW w:w="1113" w:type="dxa"/>
          </w:tcPr>
          <w:p w14:paraId="5F1F6F42" w14:textId="77777777" w:rsidR="00EC089B" w:rsidRDefault="00000000">
            <w:r>
              <w:t>se7enseasent@gmail.com</w:t>
            </w:r>
          </w:p>
        </w:tc>
        <w:tc>
          <w:tcPr>
            <w:tcW w:w="1113" w:type="dxa"/>
          </w:tcPr>
          <w:p w14:paraId="53FC2BDD" w14:textId="77777777" w:rsidR="00EC089B" w:rsidRDefault="00000000">
            <w:r>
              <w:t>Michael McCarthy</w:t>
            </w:r>
          </w:p>
        </w:tc>
        <w:tc>
          <w:tcPr>
            <w:tcW w:w="1113" w:type="dxa"/>
          </w:tcPr>
          <w:p w14:paraId="0C2BA4EA" w14:textId="77777777" w:rsidR="00EC089B" w:rsidRDefault="00000000">
            <w:r>
              <w:t>member of QSLN with number 876-421-2127</w:t>
            </w:r>
          </w:p>
        </w:tc>
        <w:tc>
          <w:tcPr>
            <w:tcW w:w="1113" w:type="dxa"/>
          </w:tcPr>
          <w:p w14:paraId="01626081" w14:textId="77777777" w:rsidR="00EC089B" w:rsidRDefault="00000000">
            <w:r>
              <w:t>True</w:t>
            </w:r>
          </w:p>
        </w:tc>
        <w:tc>
          <w:tcPr>
            <w:tcW w:w="1113" w:type="dxa"/>
          </w:tcPr>
          <w:p w14:paraId="361CF0E2" w14:textId="77777777" w:rsidR="00EC089B" w:rsidRDefault="00EC089B"/>
        </w:tc>
        <w:tc>
          <w:tcPr>
            <w:tcW w:w="1113" w:type="dxa"/>
          </w:tcPr>
          <w:p w14:paraId="0F51D48A" w14:textId="77777777" w:rsidR="00EC089B" w:rsidRDefault="00EC089B"/>
        </w:tc>
        <w:tc>
          <w:tcPr>
            <w:tcW w:w="1113" w:type="dxa"/>
          </w:tcPr>
          <w:p w14:paraId="5153672E" w14:textId="77777777" w:rsidR="00EC089B" w:rsidRDefault="00000000">
            <w:r>
              <w:t>2021-08-20T14:03:59.000Z</w:t>
            </w:r>
          </w:p>
        </w:tc>
        <w:tc>
          <w:tcPr>
            <w:tcW w:w="1113" w:type="dxa"/>
          </w:tcPr>
          <w:p w14:paraId="07AA40A2" w14:textId="77777777" w:rsidR="00EC089B" w:rsidRDefault="00EC089B"/>
        </w:tc>
        <w:tc>
          <w:tcPr>
            <w:tcW w:w="1113" w:type="dxa"/>
          </w:tcPr>
          <w:p w14:paraId="297E3010" w14:textId="77777777" w:rsidR="00EC089B" w:rsidRDefault="00EC089B"/>
        </w:tc>
        <w:tc>
          <w:tcPr>
            <w:tcW w:w="1113" w:type="dxa"/>
          </w:tcPr>
          <w:p w14:paraId="6906ABE7" w14:textId="77777777" w:rsidR="00EC089B" w:rsidRDefault="00EC089B"/>
        </w:tc>
      </w:tr>
      <w:tr w:rsidR="00EC089B" w14:paraId="07E5B2AB" w14:textId="77777777">
        <w:tc>
          <w:tcPr>
            <w:tcW w:w="1113" w:type="dxa"/>
          </w:tcPr>
          <w:p w14:paraId="029B1377" w14:textId="77777777" w:rsidR="00EC089B" w:rsidRDefault="00000000">
            <w:r>
              <w:t>611fb95dc2baee003efdfb54</w:t>
            </w:r>
          </w:p>
        </w:tc>
        <w:tc>
          <w:tcPr>
            <w:tcW w:w="1113" w:type="dxa"/>
          </w:tcPr>
          <w:p w14:paraId="124677BA" w14:textId="77777777" w:rsidR="00EC089B" w:rsidRDefault="00000000">
            <w:r>
              <w:t>andre26@gmail.com</w:t>
            </w:r>
          </w:p>
        </w:tc>
        <w:tc>
          <w:tcPr>
            <w:tcW w:w="1113" w:type="dxa"/>
          </w:tcPr>
          <w:p w14:paraId="346BD697" w14:textId="77777777" w:rsidR="00EC089B" w:rsidRDefault="00000000">
            <w:r>
              <w:t>Andre Wright</w:t>
            </w:r>
          </w:p>
        </w:tc>
        <w:tc>
          <w:tcPr>
            <w:tcW w:w="1113" w:type="dxa"/>
          </w:tcPr>
          <w:p w14:paraId="28143C4B" w14:textId="77777777" w:rsidR="00EC089B" w:rsidRDefault="00000000">
            <w:r>
              <w:t>member of QSLN with number 876-</w:t>
            </w:r>
            <w:r>
              <w:lastRenderedPageBreak/>
              <w:t>441-7335</w:t>
            </w:r>
          </w:p>
        </w:tc>
        <w:tc>
          <w:tcPr>
            <w:tcW w:w="1113" w:type="dxa"/>
          </w:tcPr>
          <w:p w14:paraId="2B59D021" w14:textId="77777777" w:rsidR="00EC089B" w:rsidRDefault="00000000">
            <w:r>
              <w:lastRenderedPageBreak/>
              <w:t>True</w:t>
            </w:r>
          </w:p>
        </w:tc>
        <w:tc>
          <w:tcPr>
            <w:tcW w:w="1113" w:type="dxa"/>
          </w:tcPr>
          <w:p w14:paraId="2F925563" w14:textId="77777777" w:rsidR="00EC089B" w:rsidRDefault="00EC089B"/>
        </w:tc>
        <w:tc>
          <w:tcPr>
            <w:tcW w:w="1113" w:type="dxa"/>
          </w:tcPr>
          <w:p w14:paraId="1BE270D0" w14:textId="77777777" w:rsidR="00EC089B" w:rsidRDefault="00EC089B"/>
        </w:tc>
        <w:tc>
          <w:tcPr>
            <w:tcW w:w="1113" w:type="dxa"/>
          </w:tcPr>
          <w:p w14:paraId="590E97BB" w14:textId="77777777" w:rsidR="00EC089B" w:rsidRDefault="00000000">
            <w:r>
              <w:t>2021-08-20T14:17:01.000Z</w:t>
            </w:r>
          </w:p>
        </w:tc>
        <w:tc>
          <w:tcPr>
            <w:tcW w:w="1113" w:type="dxa"/>
          </w:tcPr>
          <w:p w14:paraId="1FDFB54E" w14:textId="77777777" w:rsidR="00EC089B" w:rsidRDefault="00EC089B"/>
        </w:tc>
        <w:tc>
          <w:tcPr>
            <w:tcW w:w="1113" w:type="dxa"/>
          </w:tcPr>
          <w:p w14:paraId="643B390A" w14:textId="77777777" w:rsidR="00EC089B" w:rsidRDefault="00EC089B"/>
        </w:tc>
        <w:tc>
          <w:tcPr>
            <w:tcW w:w="1113" w:type="dxa"/>
          </w:tcPr>
          <w:p w14:paraId="4F082E51" w14:textId="77777777" w:rsidR="00EC089B" w:rsidRDefault="00EC089B"/>
        </w:tc>
      </w:tr>
      <w:tr w:rsidR="00EC089B" w14:paraId="7A2292E6" w14:textId="77777777">
        <w:tc>
          <w:tcPr>
            <w:tcW w:w="1113" w:type="dxa"/>
          </w:tcPr>
          <w:p w14:paraId="12040A6A" w14:textId="77777777" w:rsidR="00EC089B" w:rsidRDefault="00000000">
            <w:r>
              <w:t>61218370c2baee003efdfc60</w:t>
            </w:r>
          </w:p>
        </w:tc>
        <w:tc>
          <w:tcPr>
            <w:tcW w:w="1113" w:type="dxa"/>
          </w:tcPr>
          <w:p w14:paraId="40103224" w14:textId="77777777" w:rsidR="00EC089B" w:rsidRDefault="00000000">
            <w:r>
              <w:t>ibbylion@yahoo.com</w:t>
            </w:r>
          </w:p>
        </w:tc>
        <w:tc>
          <w:tcPr>
            <w:tcW w:w="1113" w:type="dxa"/>
          </w:tcPr>
          <w:p w14:paraId="48605A4E" w14:textId="77777777" w:rsidR="00EC089B" w:rsidRDefault="00000000">
            <w:r>
              <w:t>Alfred-ibbiLion Brisset</w:t>
            </w:r>
          </w:p>
        </w:tc>
        <w:tc>
          <w:tcPr>
            <w:tcW w:w="1113" w:type="dxa"/>
          </w:tcPr>
          <w:p w14:paraId="33754A43" w14:textId="77777777" w:rsidR="00EC089B" w:rsidRDefault="00000000">
            <w:r>
              <w:t>member of QSLN with number 876-373-9150</w:t>
            </w:r>
          </w:p>
        </w:tc>
        <w:tc>
          <w:tcPr>
            <w:tcW w:w="1113" w:type="dxa"/>
          </w:tcPr>
          <w:p w14:paraId="35AEC3B5" w14:textId="77777777" w:rsidR="00EC089B" w:rsidRDefault="00000000">
            <w:r>
              <w:t>True</w:t>
            </w:r>
          </w:p>
        </w:tc>
        <w:tc>
          <w:tcPr>
            <w:tcW w:w="1113" w:type="dxa"/>
          </w:tcPr>
          <w:p w14:paraId="0C96C8A7" w14:textId="77777777" w:rsidR="00EC089B" w:rsidRDefault="00EC089B"/>
        </w:tc>
        <w:tc>
          <w:tcPr>
            <w:tcW w:w="1113" w:type="dxa"/>
          </w:tcPr>
          <w:p w14:paraId="0F9C769A" w14:textId="77777777" w:rsidR="00EC089B" w:rsidRDefault="00EC089B"/>
        </w:tc>
        <w:tc>
          <w:tcPr>
            <w:tcW w:w="1113" w:type="dxa"/>
          </w:tcPr>
          <w:p w14:paraId="007EB3D0" w14:textId="77777777" w:rsidR="00EC089B" w:rsidRDefault="00000000">
            <w:r>
              <w:t>2021-08-21T22:51:28.000Z</w:t>
            </w:r>
          </w:p>
        </w:tc>
        <w:tc>
          <w:tcPr>
            <w:tcW w:w="1113" w:type="dxa"/>
          </w:tcPr>
          <w:p w14:paraId="17C4D914" w14:textId="77777777" w:rsidR="00EC089B" w:rsidRDefault="00EC089B"/>
        </w:tc>
        <w:tc>
          <w:tcPr>
            <w:tcW w:w="1113" w:type="dxa"/>
          </w:tcPr>
          <w:p w14:paraId="75C895AD" w14:textId="77777777" w:rsidR="00EC089B" w:rsidRDefault="00EC089B"/>
        </w:tc>
        <w:tc>
          <w:tcPr>
            <w:tcW w:w="1113" w:type="dxa"/>
          </w:tcPr>
          <w:p w14:paraId="2B230925" w14:textId="77777777" w:rsidR="00EC089B" w:rsidRDefault="00EC089B"/>
        </w:tc>
      </w:tr>
      <w:tr w:rsidR="00EC089B" w14:paraId="77E8E36D" w14:textId="77777777">
        <w:tc>
          <w:tcPr>
            <w:tcW w:w="1113" w:type="dxa"/>
          </w:tcPr>
          <w:p w14:paraId="1B6A862E" w14:textId="77777777" w:rsidR="00EC089B" w:rsidRDefault="00000000">
            <w:r>
              <w:t>612426e3c2baee003efdfdd5</w:t>
            </w:r>
          </w:p>
        </w:tc>
        <w:tc>
          <w:tcPr>
            <w:tcW w:w="1113" w:type="dxa"/>
          </w:tcPr>
          <w:p w14:paraId="60AA59AB" w14:textId="77777777" w:rsidR="00EC089B" w:rsidRDefault="00000000">
            <w:r>
              <w:t>cjfrater2000@yahoo.com</w:t>
            </w:r>
          </w:p>
        </w:tc>
        <w:tc>
          <w:tcPr>
            <w:tcW w:w="1113" w:type="dxa"/>
          </w:tcPr>
          <w:p w14:paraId="023ECF7D" w14:textId="77777777" w:rsidR="00EC089B" w:rsidRDefault="00000000">
            <w:r>
              <w:t>Clarence Frater</w:t>
            </w:r>
          </w:p>
        </w:tc>
        <w:tc>
          <w:tcPr>
            <w:tcW w:w="1113" w:type="dxa"/>
          </w:tcPr>
          <w:p w14:paraId="3EAAA422" w14:textId="77777777" w:rsidR="00EC089B" w:rsidRDefault="00000000">
            <w:r>
              <w:t>QSLN member? - 876-408-6186</w:t>
            </w:r>
          </w:p>
        </w:tc>
        <w:tc>
          <w:tcPr>
            <w:tcW w:w="1113" w:type="dxa"/>
          </w:tcPr>
          <w:p w14:paraId="33678F43" w14:textId="77777777" w:rsidR="00EC089B" w:rsidRDefault="00000000">
            <w:r>
              <w:t>True</w:t>
            </w:r>
          </w:p>
        </w:tc>
        <w:tc>
          <w:tcPr>
            <w:tcW w:w="1113" w:type="dxa"/>
          </w:tcPr>
          <w:p w14:paraId="26EFBED4" w14:textId="77777777" w:rsidR="00EC089B" w:rsidRDefault="00EC089B"/>
        </w:tc>
        <w:tc>
          <w:tcPr>
            <w:tcW w:w="1113" w:type="dxa"/>
          </w:tcPr>
          <w:p w14:paraId="56789B6A" w14:textId="77777777" w:rsidR="00EC089B" w:rsidRDefault="00EC089B"/>
        </w:tc>
        <w:tc>
          <w:tcPr>
            <w:tcW w:w="1113" w:type="dxa"/>
          </w:tcPr>
          <w:p w14:paraId="6BEF0786" w14:textId="77777777" w:rsidR="00EC089B" w:rsidRDefault="00000000">
            <w:r>
              <w:t>2021-08-23T22:53:23.000Z</w:t>
            </w:r>
          </w:p>
        </w:tc>
        <w:tc>
          <w:tcPr>
            <w:tcW w:w="1113" w:type="dxa"/>
          </w:tcPr>
          <w:p w14:paraId="4C008D99" w14:textId="77777777" w:rsidR="00EC089B" w:rsidRDefault="00EC089B"/>
        </w:tc>
        <w:tc>
          <w:tcPr>
            <w:tcW w:w="1113" w:type="dxa"/>
          </w:tcPr>
          <w:p w14:paraId="4C451267" w14:textId="77777777" w:rsidR="00EC089B" w:rsidRDefault="00EC089B"/>
        </w:tc>
        <w:tc>
          <w:tcPr>
            <w:tcW w:w="1113" w:type="dxa"/>
          </w:tcPr>
          <w:p w14:paraId="10DFE1DF" w14:textId="77777777" w:rsidR="00EC089B" w:rsidRDefault="00EC089B"/>
        </w:tc>
      </w:tr>
      <w:tr w:rsidR="00EC089B" w14:paraId="2AE2BFCB" w14:textId="77777777">
        <w:tc>
          <w:tcPr>
            <w:tcW w:w="1113" w:type="dxa"/>
          </w:tcPr>
          <w:p w14:paraId="3C69CE60" w14:textId="77777777" w:rsidR="00EC089B" w:rsidRDefault="00000000">
            <w:r>
              <w:t>6127f98cf68249003be260a5</w:t>
            </w:r>
          </w:p>
        </w:tc>
        <w:tc>
          <w:tcPr>
            <w:tcW w:w="1113" w:type="dxa"/>
          </w:tcPr>
          <w:p w14:paraId="421F036E" w14:textId="77777777" w:rsidR="00EC089B" w:rsidRDefault="00000000">
            <w:r>
              <w:t>avismatthias@gmail.com</w:t>
            </w:r>
          </w:p>
        </w:tc>
        <w:tc>
          <w:tcPr>
            <w:tcW w:w="1113" w:type="dxa"/>
          </w:tcPr>
          <w:p w14:paraId="3AD36289" w14:textId="77777777" w:rsidR="00EC089B" w:rsidRDefault="00000000">
            <w:r>
              <w:t>Avis Matthias</w:t>
            </w:r>
          </w:p>
        </w:tc>
        <w:tc>
          <w:tcPr>
            <w:tcW w:w="1113" w:type="dxa"/>
          </w:tcPr>
          <w:p w14:paraId="5A77F7DC" w14:textId="77777777" w:rsidR="00EC089B" w:rsidRDefault="00000000">
            <w:r>
              <w:t>QSLN member - 876-564-9463</w:t>
            </w:r>
          </w:p>
        </w:tc>
        <w:tc>
          <w:tcPr>
            <w:tcW w:w="1113" w:type="dxa"/>
          </w:tcPr>
          <w:p w14:paraId="476CA7CF" w14:textId="77777777" w:rsidR="00EC089B" w:rsidRDefault="00000000">
            <w:r>
              <w:t>True</w:t>
            </w:r>
          </w:p>
        </w:tc>
        <w:tc>
          <w:tcPr>
            <w:tcW w:w="1113" w:type="dxa"/>
          </w:tcPr>
          <w:p w14:paraId="2E6E97D4" w14:textId="77777777" w:rsidR="00EC089B" w:rsidRDefault="00EC089B"/>
        </w:tc>
        <w:tc>
          <w:tcPr>
            <w:tcW w:w="1113" w:type="dxa"/>
          </w:tcPr>
          <w:p w14:paraId="63C35B82" w14:textId="77777777" w:rsidR="00EC089B" w:rsidRDefault="00EC089B"/>
        </w:tc>
        <w:tc>
          <w:tcPr>
            <w:tcW w:w="1113" w:type="dxa"/>
          </w:tcPr>
          <w:p w14:paraId="589A6C9B" w14:textId="77777777" w:rsidR="00EC089B" w:rsidRDefault="00000000">
            <w:r>
              <w:t>2021-08-26T20:29:00.000Z</w:t>
            </w:r>
          </w:p>
        </w:tc>
        <w:tc>
          <w:tcPr>
            <w:tcW w:w="1113" w:type="dxa"/>
          </w:tcPr>
          <w:p w14:paraId="3745631B" w14:textId="77777777" w:rsidR="00EC089B" w:rsidRDefault="00EC089B"/>
        </w:tc>
        <w:tc>
          <w:tcPr>
            <w:tcW w:w="1113" w:type="dxa"/>
          </w:tcPr>
          <w:p w14:paraId="7BF7D2C1" w14:textId="77777777" w:rsidR="00EC089B" w:rsidRDefault="00EC089B"/>
        </w:tc>
        <w:tc>
          <w:tcPr>
            <w:tcW w:w="1113" w:type="dxa"/>
          </w:tcPr>
          <w:p w14:paraId="6D5D2F0C" w14:textId="77777777" w:rsidR="00EC089B" w:rsidRDefault="00EC089B"/>
        </w:tc>
      </w:tr>
      <w:tr w:rsidR="00EC089B" w14:paraId="4B92828B" w14:textId="77777777">
        <w:tc>
          <w:tcPr>
            <w:tcW w:w="1113" w:type="dxa"/>
          </w:tcPr>
          <w:p w14:paraId="57E49FE4" w14:textId="77777777" w:rsidR="00EC089B" w:rsidRDefault="00000000">
            <w:r>
              <w:t>612a326af68249003be26119</w:t>
            </w:r>
          </w:p>
        </w:tc>
        <w:tc>
          <w:tcPr>
            <w:tcW w:w="1113" w:type="dxa"/>
          </w:tcPr>
          <w:p w14:paraId="78D6E32A" w14:textId="77777777" w:rsidR="00EC089B" w:rsidRDefault="00000000">
            <w:r>
              <w:t>goulbournes@sdc.gov.jm</w:t>
            </w:r>
          </w:p>
        </w:tc>
        <w:tc>
          <w:tcPr>
            <w:tcW w:w="1113" w:type="dxa"/>
          </w:tcPr>
          <w:p w14:paraId="66D5AD54" w14:textId="77777777" w:rsidR="00EC089B" w:rsidRDefault="00000000">
            <w:r>
              <w:t>Sandra Goulbourne</w:t>
            </w:r>
          </w:p>
        </w:tc>
        <w:tc>
          <w:tcPr>
            <w:tcW w:w="1113" w:type="dxa"/>
          </w:tcPr>
          <w:p w14:paraId="2E675F16" w14:textId="77777777" w:rsidR="00EC089B" w:rsidRDefault="00000000">
            <w:r>
              <w:t>QSLN member - 876-817-3747</w:t>
            </w:r>
          </w:p>
        </w:tc>
        <w:tc>
          <w:tcPr>
            <w:tcW w:w="1113" w:type="dxa"/>
          </w:tcPr>
          <w:p w14:paraId="4EB7943A" w14:textId="77777777" w:rsidR="00EC089B" w:rsidRDefault="00000000">
            <w:r>
              <w:t>True</w:t>
            </w:r>
          </w:p>
        </w:tc>
        <w:tc>
          <w:tcPr>
            <w:tcW w:w="1113" w:type="dxa"/>
          </w:tcPr>
          <w:p w14:paraId="73BE489D" w14:textId="77777777" w:rsidR="00EC089B" w:rsidRDefault="00EC089B"/>
        </w:tc>
        <w:tc>
          <w:tcPr>
            <w:tcW w:w="1113" w:type="dxa"/>
          </w:tcPr>
          <w:p w14:paraId="65F49D2E" w14:textId="77777777" w:rsidR="00EC089B" w:rsidRDefault="00EC089B"/>
        </w:tc>
        <w:tc>
          <w:tcPr>
            <w:tcW w:w="1113" w:type="dxa"/>
          </w:tcPr>
          <w:p w14:paraId="743EC826" w14:textId="77777777" w:rsidR="00EC089B" w:rsidRDefault="00000000">
            <w:r>
              <w:t>2021-08-28T12:56:10.000Z</w:t>
            </w:r>
          </w:p>
        </w:tc>
        <w:tc>
          <w:tcPr>
            <w:tcW w:w="1113" w:type="dxa"/>
          </w:tcPr>
          <w:p w14:paraId="27913CDD" w14:textId="77777777" w:rsidR="00EC089B" w:rsidRDefault="00EC089B"/>
        </w:tc>
        <w:tc>
          <w:tcPr>
            <w:tcW w:w="1113" w:type="dxa"/>
          </w:tcPr>
          <w:p w14:paraId="09D8A2DC" w14:textId="77777777" w:rsidR="00EC089B" w:rsidRDefault="00EC089B"/>
        </w:tc>
        <w:tc>
          <w:tcPr>
            <w:tcW w:w="1113" w:type="dxa"/>
          </w:tcPr>
          <w:p w14:paraId="56EC8AB7" w14:textId="77777777" w:rsidR="00EC089B" w:rsidRDefault="00EC089B"/>
        </w:tc>
      </w:tr>
      <w:tr w:rsidR="00EC089B" w14:paraId="6EF73911" w14:textId="77777777">
        <w:tc>
          <w:tcPr>
            <w:tcW w:w="1113" w:type="dxa"/>
          </w:tcPr>
          <w:p w14:paraId="4EA6F632" w14:textId="77777777" w:rsidR="00EC089B" w:rsidRDefault="00000000">
            <w:r>
              <w:t>612d71d8f68249003be261ba</w:t>
            </w:r>
          </w:p>
        </w:tc>
        <w:tc>
          <w:tcPr>
            <w:tcW w:w="1113" w:type="dxa"/>
          </w:tcPr>
          <w:p w14:paraId="763FC4FC" w14:textId="77777777" w:rsidR="00EC089B" w:rsidRDefault="00000000">
            <w:r>
              <w:t>davidallenengineer1@gmail.com</w:t>
            </w:r>
          </w:p>
        </w:tc>
        <w:tc>
          <w:tcPr>
            <w:tcW w:w="1113" w:type="dxa"/>
          </w:tcPr>
          <w:p w14:paraId="0774FC2C" w14:textId="77777777" w:rsidR="00EC089B" w:rsidRDefault="00000000">
            <w:r>
              <w:t>David Allen</w:t>
            </w:r>
          </w:p>
        </w:tc>
        <w:tc>
          <w:tcPr>
            <w:tcW w:w="1113" w:type="dxa"/>
          </w:tcPr>
          <w:p w14:paraId="2DFAEAF1" w14:textId="77777777" w:rsidR="00EC089B" w:rsidRDefault="00000000">
            <w:r>
              <w:t>QSLN member - 876-377-0362</w:t>
            </w:r>
          </w:p>
        </w:tc>
        <w:tc>
          <w:tcPr>
            <w:tcW w:w="1113" w:type="dxa"/>
          </w:tcPr>
          <w:p w14:paraId="0E13F9EB" w14:textId="77777777" w:rsidR="00EC089B" w:rsidRDefault="00000000">
            <w:r>
              <w:t>True</w:t>
            </w:r>
          </w:p>
        </w:tc>
        <w:tc>
          <w:tcPr>
            <w:tcW w:w="1113" w:type="dxa"/>
          </w:tcPr>
          <w:p w14:paraId="2F676219" w14:textId="77777777" w:rsidR="00EC089B" w:rsidRDefault="00EC089B"/>
        </w:tc>
        <w:tc>
          <w:tcPr>
            <w:tcW w:w="1113" w:type="dxa"/>
          </w:tcPr>
          <w:p w14:paraId="2C2B15A0" w14:textId="77777777" w:rsidR="00EC089B" w:rsidRDefault="00EC089B"/>
        </w:tc>
        <w:tc>
          <w:tcPr>
            <w:tcW w:w="1113" w:type="dxa"/>
          </w:tcPr>
          <w:p w14:paraId="0BE96BFA" w14:textId="77777777" w:rsidR="00EC089B" w:rsidRDefault="00000000">
            <w:r>
              <w:t>2021-08-31T00:03:36.000Z</w:t>
            </w:r>
          </w:p>
        </w:tc>
        <w:tc>
          <w:tcPr>
            <w:tcW w:w="1113" w:type="dxa"/>
          </w:tcPr>
          <w:p w14:paraId="14E008ED" w14:textId="77777777" w:rsidR="00EC089B" w:rsidRDefault="00EC089B"/>
        </w:tc>
        <w:tc>
          <w:tcPr>
            <w:tcW w:w="1113" w:type="dxa"/>
          </w:tcPr>
          <w:p w14:paraId="71C31AED" w14:textId="77777777" w:rsidR="00EC089B" w:rsidRDefault="00EC089B"/>
        </w:tc>
        <w:tc>
          <w:tcPr>
            <w:tcW w:w="1113" w:type="dxa"/>
          </w:tcPr>
          <w:p w14:paraId="64ECE417" w14:textId="77777777" w:rsidR="00EC089B" w:rsidRDefault="00EC089B"/>
        </w:tc>
      </w:tr>
      <w:tr w:rsidR="00EC089B" w14:paraId="63D194E3" w14:textId="77777777">
        <w:tc>
          <w:tcPr>
            <w:tcW w:w="1113" w:type="dxa"/>
          </w:tcPr>
          <w:p w14:paraId="1D5544E7" w14:textId="77777777" w:rsidR="00EC089B" w:rsidRDefault="00000000">
            <w:r>
              <w:t>612d8913f68249003be261bf</w:t>
            </w:r>
          </w:p>
        </w:tc>
        <w:tc>
          <w:tcPr>
            <w:tcW w:w="1113" w:type="dxa"/>
          </w:tcPr>
          <w:p w14:paraId="6B4111FB" w14:textId="77777777" w:rsidR="00EC089B" w:rsidRDefault="00000000">
            <w:r>
              <w:t>jgordon989@gmail.com</w:t>
            </w:r>
          </w:p>
        </w:tc>
        <w:tc>
          <w:tcPr>
            <w:tcW w:w="1113" w:type="dxa"/>
          </w:tcPr>
          <w:p w14:paraId="3A5BAFA3" w14:textId="77777777" w:rsidR="00EC089B" w:rsidRDefault="00000000">
            <w:r>
              <w:t>John Gordon</w:t>
            </w:r>
          </w:p>
        </w:tc>
        <w:tc>
          <w:tcPr>
            <w:tcW w:w="1113" w:type="dxa"/>
          </w:tcPr>
          <w:p w14:paraId="6A6DD7F4" w14:textId="77777777" w:rsidR="00EC089B" w:rsidRDefault="00000000">
            <w:r>
              <w:t>QSLN member - 347-476-</w:t>
            </w:r>
            <w:r>
              <w:lastRenderedPageBreak/>
              <w:t>1710</w:t>
            </w:r>
          </w:p>
        </w:tc>
        <w:tc>
          <w:tcPr>
            <w:tcW w:w="1113" w:type="dxa"/>
          </w:tcPr>
          <w:p w14:paraId="1302A062" w14:textId="77777777" w:rsidR="00EC089B" w:rsidRDefault="00000000">
            <w:r>
              <w:lastRenderedPageBreak/>
              <w:t>True</w:t>
            </w:r>
          </w:p>
        </w:tc>
        <w:tc>
          <w:tcPr>
            <w:tcW w:w="1113" w:type="dxa"/>
          </w:tcPr>
          <w:p w14:paraId="66CF82ED" w14:textId="77777777" w:rsidR="00EC089B" w:rsidRDefault="00EC089B"/>
        </w:tc>
        <w:tc>
          <w:tcPr>
            <w:tcW w:w="1113" w:type="dxa"/>
          </w:tcPr>
          <w:p w14:paraId="41DEA832" w14:textId="77777777" w:rsidR="00EC089B" w:rsidRDefault="00EC089B"/>
        </w:tc>
        <w:tc>
          <w:tcPr>
            <w:tcW w:w="1113" w:type="dxa"/>
          </w:tcPr>
          <w:p w14:paraId="15E767CC" w14:textId="77777777" w:rsidR="00EC089B" w:rsidRDefault="00000000">
            <w:r>
              <w:t>2021-08-31T01:42:43.000</w:t>
            </w:r>
            <w:r>
              <w:lastRenderedPageBreak/>
              <w:t>Z</w:t>
            </w:r>
          </w:p>
        </w:tc>
        <w:tc>
          <w:tcPr>
            <w:tcW w:w="1113" w:type="dxa"/>
          </w:tcPr>
          <w:p w14:paraId="6985CA95" w14:textId="77777777" w:rsidR="00EC089B" w:rsidRDefault="00EC089B"/>
        </w:tc>
        <w:tc>
          <w:tcPr>
            <w:tcW w:w="1113" w:type="dxa"/>
          </w:tcPr>
          <w:p w14:paraId="4CB9AF4A" w14:textId="77777777" w:rsidR="00EC089B" w:rsidRDefault="00EC089B"/>
        </w:tc>
        <w:tc>
          <w:tcPr>
            <w:tcW w:w="1113" w:type="dxa"/>
          </w:tcPr>
          <w:p w14:paraId="0A8678B6" w14:textId="77777777" w:rsidR="00EC089B" w:rsidRDefault="00EC089B"/>
        </w:tc>
      </w:tr>
      <w:tr w:rsidR="00EC089B" w14:paraId="70D0627C" w14:textId="77777777">
        <w:tc>
          <w:tcPr>
            <w:tcW w:w="1113" w:type="dxa"/>
          </w:tcPr>
          <w:p w14:paraId="7A49C032" w14:textId="77777777" w:rsidR="00EC089B" w:rsidRDefault="00000000">
            <w:r>
              <w:t>612e189cf68249003be261c5</w:t>
            </w:r>
          </w:p>
        </w:tc>
        <w:tc>
          <w:tcPr>
            <w:tcW w:w="1113" w:type="dxa"/>
          </w:tcPr>
          <w:p w14:paraId="7A5F4867" w14:textId="77777777" w:rsidR="00EC089B" w:rsidRDefault="00000000">
            <w:r>
              <w:t>amerose@yahoo.com</w:t>
            </w:r>
          </w:p>
        </w:tc>
        <w:tc>
          <w:tcPr>
            <w:tcW w:w="1113" w:type="dxa"/>
          </w:tcPr>
          <w:p w14:paraId="34699C91" w14:textId="77777777" w:rsidR="00EC089B" w:rsidRDefault="00000000">
            <w:r>
              <w:t>Acinette Rose Nelson</w:t>
            </w:r>
          </w:p>
        </w:tc>
        <w:tc>
          <w:tcPr>
            <w:tcW w:w="1113" w:type="dxa"/>
          </w:tcPr>
          <w:p w14:paraId="52A837F9" w14:textId="77777777" w:rsidR="00EC089B" w:rsidRDefault="00000000">
            <w:r>
              <w:t>QSLN member 917-374-8580</w:t>
            </w:r>
          </w:p>
        </w:tc>
        <w:tc>
          <w:tcPr>
            <w:tcW w:w="1113" w:type="dxa"/>
          </w:tcPr>
          <w:p w14:paraId="1A78285F" w14:textId="77777777" w:rsidR="00EC089B" w:rsidRDefault="00000000">
            <w:r>
              <w:t>True</w:t>
            </w:r>
          </w:p>
        </w:tc>
        <w:tc>
          <w:tcPr>
            <w:tcW w:w="1113" w:type="dxa"/>
          </w:tcPr>
          <w:p w14:paraId="0EB180FB" w14:textId="77777777" w:rsidR="00EC089B" w:rsidRDefault="00EC089B"/>
        </w:tc>
        <w:tc>
          <w:tcPr>
            <w:tcW w:w="1113" w:type="dxa"/>
          </w:tcPr>
          <w:p w14:paraId="4AADE710" w14:textId="77777777" w:rsidR="00EC089B" w:rsidRDefault="00EC089B"/>
        </w:tc>
        <w:tc>
          <w:tcPr>
            <w:tcW w:w="1113" w:type="dxa"/>
          </w:tcPr>
          <w:p w14:paraId="0C862E67" w14:textId="77777777" w:rsidR="00EC089B" w:rsidRDefault="00000000">
            <w:r>
              <w:t>2021-08-31T11:55:08.000Z</w:t>
            </w:r>
          </w:p>
        </w:tc>
        <w:tc>
          <w:tcPr>
            <w:tcW w:w="1113" w:type="dxa"/>
          </w:tcPr>
          <w:p w14:paraId="12AED3E0" w14:textId="77777777" w:rsidR="00EC089B" w:rsidRDefault="00EC089B"/>
        </w:tc>
        <w:tc>
          <w:tcPr>
            <w:tcW w:w="1113" w:type="dxa"/>
          </w:tcPr>
          <w:p w14:paraId="58030387" w14:textId="77777777" w:rsidR="00EC089B" w:rsidRDefault="00EC089B"/>
        </w:tc>
        <w:tc>
          <w:tcPr>
            <w:tcW w:w="1113" w:type="dxa"/>
          </w:tcPr>
          <w:p w14:paraId="06AB3301" w14:textId="77777777" w:rsidR="00EC089B" w:rsidRDefault="00EC089B"/>
        </w:tc>
      </w:tr>
      <w:tr w:rsidR="00EC089B" w14:paraId="30E5122F" w14:textId="77777777">
        <w:tc>
          <w:tcPr>
            <w:tcW w:w="1113" w:type="dxa"/>
          </w:tcPr>
          <w:p w14:paraId="055F26F0" w14:textId="77777777" w:rsidR="00EC089B" w:rsidRDefault="00000000">
            <w:r>
              <w:t>612e285ef68249003be261ca</w:t>
            </w:r>
          </w:p>
        </w:tc>
        <w:tc>
          <w:tcPr>
            <w:tcW w:w="1113" w:type="dxa"/>
          </w:tcPr>
          <w:p w14:paraId="2E656A47" w14:textId="77777777" w:rsidR="00EC089B" w:rsidRDefault="00000000">
            <w:r>
              <w:t>muriel.heaven859@gmail.com</w:t>
            </w:r>
          </w:p>
        </w:tc>
        <w:tc>
          <w:tcPr>
            <w:tcW w:w="1113" w:type="dxa"/>
          </w:tcPr>
          <w:p w14:paraId="03AAFC44" w14:textId="77777777" w:rsidR="00EC089B" w:rsidRDefault="00000000">
            <w:r>
              <w:t>Muriel Rose Heaven</w:t>
            </w:r>
          </w:p>
        </w:tc>
        <w:tc>
          <w:tcPr>
            <w:tcW w:w="1113" w:type="dxa"/>
          </w:tcPr>
          <w:p w14:paraId="519C6158" w14:textId="77777777" w:rsidR="00EC089B" w:rsidRDefault="00000000">
            <w:r>
              <w:t>Have about 3 numbers for Muriel. 876-405-2261 and 876-402-5221 and 876-858-5119?</w:t>
            </w:r>
            <w:r>
              <w:br/>
            </w:r>
            <w:r>
              <w:br/>
              <w:t>QSLN member 876-402-5221. An open rate of less than 20%.</w:t>
            </w:r>
          </w:p>
        </w:tc>
        <w:tc>
          <w:tcPr>
            <w:tcW w:w="1113" w:type="dxa"/>
          </w:tcPr>
          <w:p w14:paraId="774F3FFC" w14:textId="77777777" w:rsidR="00EC089B" w:rsidRDefault="00000000">
            <w:r>
              <w:t>True</w:t>
            </w:r>
          </w:p>
        </w:tc>
        <w:tc>
          <w:tcPr>
            <w:tcW w:w="1113" w:type="dxa"/>
          </w:tcPr>
          <w:p w14:paraId="3656B0A4" w14:textId="77777777" w:rsidR="00EC089B" w:rsidRDefault="00EC089B"/>
        </w:tc>
        <w:tc>
          <w:tcPr>
            <w:tcW w:w="1113" w:type="dxa"/>
          </w:tcPr>
          <w:p w14:paraId="36C3546D" w14:textId="77777777" w:rsidR="00EC089B" w:rsidRDefault="00EC089B"/>
        </w:tc>
        <w:tc>
          <w:tcPr>
            <w:tcW w:w="1113" w:type="dxa"/>
          </w:tcPr>
          <w:p w14:paraId="7E8AB30F" w14:textId="77777777" w:rsidR="00EC089B" w:rsidRDefault="00000000">
            <w:r>
              <w:t>2021-08-31T13:02:22.000Z</w:t>
            </w:r>
          </w:p>
        </w:tc>
        <w:tc>
          <w:tcPr>
            <w:tcW w:w="1113" w:type="dxa"/>
          </w:tcPr>
          <w:p w14:paraId="2A044202" w14:textId="77777777" w:rsidR="00EC089B" w:rsidRDefault="00EC089B"/>
        </w:tc>
        <w:tc>
          <w:tcPr>
            <w:tcW w:w="1113" w:type="dxa"/>
          </w:tcPr>
          <w:p w14:paraId="00650E70" w14:textId="77777777" w:rsidR="00EC089B" w:rsidRDefault="00EC089B"/>
        </w:tc>
        <w:tc>
          <w:tcPr>
            <w:tcW w:w="1113" w:type="dxa"/>
          </w:tcPr>
          <w:p w14:paraId="3FE78BA5" w14:textId="77777777" w:rsidR="00EC089B" w:rsidRDefault="00EC089B"/>
        </w:tc>
      </w:tr>
      <w:tr w:rsidR="00EC089B" w14:paraId="66BED568" w14:textId="77777777">
        <w:tc>
          <w:tcPr>
            <w:tcW w:w="1113" w:type="dxa"/>
          </w:tcPr>
          <w:p w14:paraId="5EF763BF" w14:textId="77777777" w:rsidR="00EC089B" w:rsidRDefault="00000000">
            <w:r>
              <w:t>61464f1fe2c82b003e6e7e2</w:t>
            </w:r>
            <w:r>
              <w:lastRenderedPageBreak/>
              <w:t>9</w:t>
            </w:r>
          </w:p>
        </w:tc>
        <w:tc>
          <w:tcPr>
            <w:tcW w:w="1113" w:type="dxa"/>
          </w:tcPr>
          <w:p w14:paraId="53BA8BF3" w14:textId="77777777" w:rsidR="00EC089B" w:rsidRDefault="00000000">
            <w:r>
              <w:lastRenderedPageBreak/>
              <w:t>josellesmith@gmail.com</w:t>
            </w:r>
          </w:p>
        </w:tc>
        <w:tc>
          <w:tcPr>
            <w:tcW w:w="1113" w:type="dxa"/>
          </w:tcPr>
          <w:p w14:paraId="3697C2E4" w14:textId="77777777" w:rsidR="00EC089B" w:rsidRDefault="00000000">
            <w:r>
              <w:t>Joselle Smith</w:t>
            </w:r>
          </w:p>
        </w:tc>
        <w:tc>
          <w:tcPr>
            <w:tcW w:w="1113" w:type="dxa"/>
          </w:tcPr>
          <w:p w14:paraId="771C87F5" w14:textId="77777777" w:rsidR="00EC089B" w:rsidRDefault="00000000">
            <w:r>
              <w:t>QSLN membe</w:t>
            </w:r>
            <w:r>
              <w:lastRenderedPageBreak/>
              <w:t>r - 876-480-6063</w:t>
            </w:r>
          </w:p>
        </w:tc>
        <w:tc>
          <w:tcPr>
            <w:tcW w:w="1113" w:type="dxa"/>
          </w:tcPr>
          <w:p w14:paraId="1C98A7C2" w14:textId="77777777" w:rsidR="00EC089B" w:rsidRDefault="00000000">
            <w:r>
              <w:lastRenderedPageBreak/>
              <w:t>True</w:t>
            </w:r>
          </w:p>
        </w:tc>
        <w:tc>
          <w:tcPr>
            <w:tcW w:w="1113" w:type="dxa"/>
          </w:tcPr>
          <w:p w14:paraId="27688ABB" w14:textId="77777777" w:rsidR="00EC089B" w:rsidRDefault="00EC089B"/>
        </w:tc>
        <w:tc>
          <w:tcPr>
            <w:tcW w:w="1113" w:type="dxa"/>
          </w:tcPr>
          <w:p w14:paraId="709EE5D2" w14:textId="77777777" w:rsidR="00EC089B" w:rsidRDefault="00EC089B"/>
        </w:tc>
        <w:tc>
          <w:tcPr>
            <w:tcW w:w="1113" w:type="dxa"/>
          </w:tcPr>
          <w:p w14:paraId="1AE3AAD8" w14:textId="77777777" w:rsidR="00EC089B" w:rsidRDefault="00000000">
            <w:r>
              <w:t>2021-09-</w:t>
            </w:r>
            <w:r>
              <w:lastRenderedPageBreak/>
              <w:t>18T20:42:07.000Z</w:t>
            </w:r>
          </w:p>
        </w:tc>
        <w:tc>
          <w:tcPr>
            <w:tcW w:w="1113" w:type="dxa"/>
          </w:tcPr>
          <w:p w14:paraId="2B1DD632" w14:textId="77777777" w:rsidR="00EC089B" w:rsidRDefault="00EC089B"/>
        </w:tc>
        <w:tc>
          <w:tcPr>
            <w:tcW w:w="1113" w:type="dxa"/>
          </w:tcPr>
          <w:p w14:paraId="32AEF8B5" w14:textId="77777777" w:rsidR="00EC089B" w:rsidRDefault="00EC089B"/>
        </w:tc>
        <w:tc>
          <w:tcPr>
            <w:tcW w:w="1113" w:type="dxa"/>
          </w:tcPr>
          <w:p w14:paraId="7D880899" w14:textId="77777777" w:rsidR="00EC089B" w:rsidRDefault="00EC089B"/>
        </w:tc>
      </w:tr>
      <w:tr w:rsidR="00EC089B" w14:paraId="14B42A7B" w14:textId="77777777">
        <w:tc>
          <w:tcPr>
            <w:tcW w:w="1113" w:type="dxa"/>
          </w:tcPr>
          <w:p w14:paraId="420DF27D" w14:textId="77777777" w:rsidR="00EC089B" w:rsidRDefault="00000000">
            <w:r>
              <w:t>614f1e4b265aa2003bcd39b1</w:t>
            </w:r>
          </w:p>
        </w:tc>
        <w:tc>
          <w:tcPr>
            <w:tcW w:w="1113" w:type="dxa"/>
          </w:tcPr>
          <w:p w14:paraId="2C1C7AFB" w14:textId="77777777" w:rsidR="00EC089B" w:rsidRDefault="00000000">
            <w:r>
              <w:t>ababioc@gmail.com</w:t>
            </w:r>
          </w:p>
        </w:tc>
        <w:tc>
          <w:tcPr>
            <w:tcW w:w="1113" w:type="dxa"/>
          </w:tcPr>
          <w:p w14:paraId="5BA6B34B" w14:textId="77777777" w:rsidR="00EC089B" w:rsidRDefault="00000000">
            <w:r>
              <w:t>Carol Ababio</w:t>
            </w:r>
          </w:p>
        </w:tc>
        <w:tc>
          <w:tcPr>
            <w:tcW w:w="1113" w:type="dxa"/>
          </w:tcPr>
          <w:p w14:paraId="2539225C" w14:textId="77777777" w:rsidR="00EC089B" w:rsidRDefault="00000000">
            <w:r>
              <w:t>member of QSLN - 917-697-8096</w:t>
            </w:r>
            <w:r>
              <w:br/>
              <w:t>an open rate of less than 20% to be sent WhatsApp message</w:t>
            </w:r>
          </w:p>
        </w:tc>
        <w:tc>
          <w:tcPr>
            <w:tcW w:w="1113" w:type="dxa"/>
          </w:tcPr>
          <w:p w14:paraId="1BE7DC4C" w14:textId="77777777" w:rsidR="00EC089B" w:rsidRDefault="00000000">
            <w:r>
              <w:t>True</w:t>
            </w:r>
          </w:p>
        </w:tc>
        <w:tc>
          <w:tcPr>
            <w:tcW w:w="1113" w:type="dxa"/>
          </w:tcPr>
          <w:p w14:paraId="28FAFDEB" w14:textId="77777777" w:rsidR="00EC089B" w:rsidRDefault="00EC089B"/>
        </w:tc>
        <w:tc>
          <w:tcPr>
            <w:tcW w:w="1113" w:type="dxa"/>
          </w:tcPr>
          <w:p w14:paraId="3FEBDD96" w14:textId="77777777" w:rsidR="00EC089B" w:rsidRDefault="00EC089B"/>
        </w:tc>
        <w:tc>
          <w:tcPr>
            <w:tcW w:w="1113" w:type="dxa"/>
          </w:tcPr>
          <w:p w14:paraId="56A0ACB1" w14:textId="77777777" w:rsidR="00EC089B" w:rsidRDefault="00000000">
            <w:r>
              <w:t>2021-09-25T13:04:11.000Z</w:t>
            </w:r>
          </w:p>
        </w:tc>
        <w:tc>
          <w:tcPr>
            <w:tcW w:w="1113" w:type="dxa"/>
          </w:tcPr>
          <w:p w14:paraId="6D0DDD09" w14:textId="77777777" w:rsidR="00EC089B" w:rsidRDefault="00EC089B"/>
        </w:tc>
        <w:tc>
          <w:tcPr>
            <w:tcW w:w="1113" w:type="dxa"/>
          </w:tcPr>
          <w:p w14:paraId="47E5A133" w14:textId="77777777" w:rsidR="00EC089B" w:rsidRDefault="00EC089B"/>
        </w:tc>
        <w:tc>
          <w:tcPr>
            <w:tcW w:w="1113" w:type="dxa"/>
          </w:tcPr>
          <w:p w14:paraId="4F65EFFA" w14:textId="77777777" w:rsidR="00EC089B" w:rsidRDefault="00EC089B"/>
        </w:tc>
      </w:tr>
      <w:tr w:rsidR="00EC089B" w14:paraId="5FD0039D" w14:textId="77777777">
        <w:tc>
          <w:tcPr>
            <w:tcW w:w="1113" w:type="dxa"/>
          </w:tcPr>
          <w:p w14:paraId="5ECE704C" w14:textId="77777777" w:rsidR="00EC089B" w:rsidRDefault="00000000">
            <w:r>
              <w:t>618018235152f3003bf68b53</w:t>
            </w:r>
          </w:p>
        </w:tc>
        <w:tc>
          <w:tcPr>
            <w:tcW w:w="1113" w:type="dxa"/>
          </w:tcPr>
          <w:p w14:paraId="30B6F59E" w14:textId="77777777" w:rsidR="00EC089B" w:rsidRDefault="00000000">
            <w:r>
              <w:t>roblando@gmail.com</w:t>
            </w:r>
          </w:p>
        </w:tc>
        <w:tc>
          <w:tcPr>
            <w:tcW w:w="1113" w:type="dxa"/>
          </w:tcPr>
          <w:p w14:paraId="75F9785A" w14:textId="77777777" w:rsidR="00EC089B" w:rsidRDefault="00000000">
            <w:r>
              <w:t>Orlando Robinson</w:t>
            </w:r>
          </w:p>
        </w:tc>
        <w:tc>
          <w:tcPr>
            <w:tcW w:w="1113" w:type="dxa"/>
          </w:tcPr>
          <w:p w14:paraId="7E8AF93F" w14:textId="77777777" w:rsidR="00EC089B" w:rsidRDefault="00000000">
            <w:r>
              <w:t>member of QSLN - 876-565-1133</w:t>
            </w:r>
          </w:p>
        </w:tc>
        <w:tc>
          <w:tcPr>
            <w:tcW w:w="1113" w:type="dxa"/>
          </w:tcPr>
          <w:p w14:paraId="3488DD19" w14:textId="77777777" w:rsidR="00EC089B" w:rsidRDefault="00000000">
            <w:r>
              <w:t>True</w:t>
            </w:r>
          </w:p>
        </w:tc>
        <w:tc>
          <w:tcPr>
            <w:tcW w:w="1113" w:type="dxa"/>
          </w:tcPr>
          <w:p w14:paraId="0196E1A0" w14:textId="77777777" w:rsidR="00EC089B" w:rsidRDefault="00EC089B"/>
        </w:tc>
        <w:tc>
          <w:tcPr>
            <w:tcW w:w="1113" w:type="dxa"/>
          </w:tcPr>
          <w:p w14:paraId="145A6CED" w14:textId="77777777" w:rsidR="00EC089B" w:rsidRDefault="00EC089B"/>
        </w:tc>
        <w:tc>
          <w:tcPr>
            <w:tcW w:w="1113" w:type="dxa"/>
          </w:tcPr>
          <w:p w14:paraId="6C11839B" w14:textId="77777777" w:rsidR="00EC089B" w:rsidRDefault="00000000">
            <w:r>
              <w:t>2021-11-01T16:38:59.000Z</w:t>
            </w:r>
          </w:p>
        </w:tc>
        <w:tc>
          <w:tcPr>
            <w:tcW w:w="1113" w:type="dxa"/>
          </w:tcPr>
          <w:p w14:paraId="76F2CFE6" w14:textId="77777777" w:rsidR="00EC089B" w:rsidRDefault="00EC089B"/>
        </w:tc>
        <w:tc>
          <w:tcPr>
            <w:tcW w:w="1113" w:type="dxa"/>
          </w:tcPr>
          <w:p w14:paraId="5C1E9314" w14:textId="77777777" w:rsidR="00EC089B" w:rsidRDefault="00EC089B"/>
        </w:tc>
        <w:tc>
          <w:tcPr>
            <w:tcW w:w="1113" w:type="dxa"/>
          </w:tcPr>
          <w:p w14:paraId="1BFD4F18" w14:textId="77777777" w:rsidR="00EC089B" w:rsidRDefault="00EC089B"/>
        </w:tc>
      </w:tr>
      <w:tr w:rsidR="00EC089B" w14:paraId="5EA33A94" w14:textId="77777777">
        <w:tc>
          <w:tcPr>
            <w:tcW w:w="1113" w:type="dxa"/>
          </w:tcPr>
          <w:p w14:paraId="4A278B35" w14:textId="77777777" w:rsidR="00EC089B" w:rsidRDefault="00000000">
            <w:r>
              <w:t>618b7d78228b84003b0ae2a3</w:t>
            </w:r>
          </w:p>
        </w:tc>
        <w:tc>
          <w:tcPr>
            <w:tcW w:w="1113" w:type="dxa"/>
          </w:tcPr>
          <w:p w14:paraId="6A143CAE" w14:textId="77777777" w:rsidR="00EC089B" w:rsidRDefault="00000000">
            <w:r>
              <w:t>ciscojam05@gmail.com</w:t>
            </w:r>
          </w:p>
        </w:tc>
        <w:tc>
          <w:tcPr>
            <w:tcW w:w="1113" w:type="dxa"/>
          </w:tcPr>
          <w:p w14:paraId="2568C38B" w14:textId="77777777" w:rsidR="00EC089B" w:rsidRDefault="00000000">
            <w:r>
              <w:t>Joan Dunn</w:t>
            </w:r>
          </w:p>
        </w:tc>
        <w:tc>
          <w:tcPr>
            <w:tcW w:w="1113" w:type="dxa"/>
          </w:tcPr>
          <w:p w14:paraId="3F22674A" w14:textId="77777777" w:rsidR="00EC089B" w:rsidRDefault="00000000">
            <w:r>
              <w:t>member of QSLN - 876-344-3254</w:t>
            </w:r>
          </w:p>
        </w:tc>
        <w:tc>
          <w:tcPr>
            <w:tcW w:w="1113" w:type="dxa"/>
          </w:tcPr>
          <w:p w14:paraId="25E159C7" w14:textId="77777777" w:rsidR="00EC089B" w:rsidRDefault="00000000">
            <w:r>
              <w:t>True</w:t>
            </w:r>
          </w:p>
        </w:tc>
        <w:tc>
          <w:tcPr>
            <w:tcW w:w="1113" w:type="dxa"/>
          </w:tcPr>
          <w:p w14:paraId="513DDD3E" w14:textId="77777777" w:rsidR="00EC089B" w:rsidRDefault="00EC089B"/>
        </w:tc>
        <w:tc>
          <w:tcPr>
            <w:tcW w:w="1113" w:type="dxa"/>
          </w:tcPr>
          <w:p w14:paraId="4D5D64F8" w14:textId="77777777" w:rsidR="00EC089B" w:rsidRDefault="00EC089B"/>
        </w:tc>
        <w:tc>
          <w:tcPr>
            <w:tcW w:w="1113" w:type="dxa"/>
          </w:tcPr>
          <w:p w14:paraId="12F768F2" w14:textId="77777777" w:rsidR="00EC089B" w:rsidRDefault="00000000">
            <w:r>
              <w:t>2021-11-10T08:06:16.000Z</w:t>
            </w:r>
          </w:p>
        </w:tc>
        <w:tc>
          <w:tcPr>
            <w:tcW w:w="1113" w:type="dxa"/>
          </w:tcPr>
          <w:p w14:paraId="3881C024" w14:textId="77777777" w:rsidR="00EC089B" w:rsidRDefault="00EC089B"/>
        </w:tc>
        <w:tc>
          <w:tcPr>
            <w:tcW w:w="1113" w:type="dxa"/>
          </w:tcPr>
          <w:p w14:paraId="64B4EFB4" w14:textId="77777777" w:rsidR="00EC089B" w:rsidRDefault="00EC089B"/>
        </w:tc>
        <w:tc>
          <w:tcPr>
            <w:tcW w:w="1113" w:type="dxa"/>
          </w:tcPr>
          <w:p w14:paraId="0C5CC94D" w14:textId="77777777" w:rsidR="00EC089B" w:rsidRDefault="00EC089B"/>
        </w:tc>
      </w:tr>
      <w:tr w:rsidR="00EC089B" w14:paraId="69EE19DF" w14:textId="77777777">
        <w:tc>
          <w:tcPr>
            <w:tcW w:w="1113" w:type="dxa"/>
          </w:tcPr>
          <w:p w14:paraId="370B3507" w14:textId="77777777" w:rsidR="00EC089B" w:rsidRDefault="00000000">
            <w:r>
              <w:t>61a3149cbaed5b003bb2bacf</w:t>
            </w:r>
          </w:p>
        </w:tc>
        <w:tc>
          <w:tcPr>
            <w:tcW w:w="1113" w:type="dxa"/>
          </w:tcPr>
          <w:p w14:paraId="43FE31A6" w14:textId="77777777" w:rsidR="00EC089B" w:rsidRDefault="00000000">
            <w:r>
              <w:t>cell8763132444@gmail.com</w:t>
            </w:r>
          </w:p>
        </w:tc>
        <w:tc>
          <w:tcPr>
            <w:tcW w:w="1113" w:type="dxa"/>
          </w:tcPr>
          <w:p w14:paraId="09C37A8F" w14:textId="77777777" w:rsidR="00EC089B" w:rsidRDefault="00000000">
            <w:r>
              <w:t>Ryan Seaton - 2</w:t>
            </w:r>
          </w:p>
        </w:tc>
        <w:tc>
          <w:tcPr>
            <w:tcW w:w="1113" w:type="dxa"/>
          </w:tcPr>
          <w:p w14:paraId="2B417DD7" w14:textId="77777777" w:rsidR="00EC089B" w:rsidRDefault="00000000">
            <w:r>
              <w:t>Ryan Seaton has 2 subscri</w:t>
            </w:r>
            <w:r>
              <w:lastRenderedPageBreak/>
              <w:t>ptions to the Newsletter</w:t>
            </w:r>
            <w:r>
              <w:br/>
              <w:t>member of QSLN - 876-530-5555</w:t>
            </w:r>
            <w:r>
              <w:br/>
              <w:t>and 876-805-9794</w:t>
            </w:r>
          </w:p>
        </w:tc>
        <w:tc>
          <w:tcPr>
            <w:tcW w:w="1113" w:type="dxa"/>
          </w:tcPr>
          <w:p w14:paraId="0A857C4C" w14:textId="77777777" w:rsidR="00EC089B" w:rsidRDefault="00000000">
            <w:r>
              <w:lastRenderedPageBreak/>
              <w:t>True</w:t>
            </w:r>
          </w:p>
        </w:tc>
        <w:tc>
          <w:tcPr>
            <w:tcW w:w="1113" w:type="dxa"/>
          </w:tcPr>
          <w:p w14:paraId="3DFE2542" w14:textId="77777777" w:rsidR="00EC089B" w:rsidRDefault="00EC089B"/>
        </w:tc>
        <w:tc>
          <w:tcPr>
            <w:tcW w:w="1113" w:type="dxa"/>
          </w:tcPr>
          <w:p w14:paraId="59E830EA" w14:textId="77777777" w:rsidR="00EC089B" w:rsidRDefault="00EC089B"/>
        </w:tc>
        <w:tc>
          <w:tcPr>
            <w:tcW w:w="1113" w:type="dxa"/>
          </w:tcPr>
          <w:p w14:paraId="3BA955FA" w14:textId="77777777" w:rsidR="00EC089B" w:rsidRDefault="00000000">
            <w:r>
              <w:t>2021-11-28T05:33:16.000</w:t>
            </w:r>
            <w:r>
              <w:lastRenderedPageBreak/>
              <w:t>Z</w:t>
            </w:r>
          </w:p>
        </w:tc>
        <w:tc>
          <w:tcPr>
            <w:tcW w:w="1113" w:type="dxa"/>
          </w:tcPr>
          <w:p w14:paraId="6A5430E8" w14:textId="77777777" w:rsidR="00EC089B" w:rsidRDefault="00EC089B"/>
        </w:tc>
        <w:tc>
          <w:tcPr>
            <w:tcW w:w="1113" w:type="dxa"/>
          </w:tcPr>
          <w:p w14:paraId="3AE5335C" w14:textId="77777777" w:rsidR="00EC089B" w:rsidRDefault="00EC089B"/>
        </w:tc>
        <w:tc>
          <w:tcPr>
            <w:tcW w:w="1113" w:type="dxa"/>
          </w:tcPr>
          <w:p w14:paraId="05F02CAA" w14:textId="77777777" w:rsidR="00EC089B" w:rsidRDefault="00EC089B"/>
        </w:tc>
      </w:tr>
      <w:tr w:rsidR="00EC089B" w14:paraId="57EA36FF" w14:textId="77777777">
        <w:tc>
          <w:tcPr>
            <w:tcW w:w="1113" w:type="dxa"/>
          </w:tcPr>
          <w:p w14:paraId="6E636EFA" w14:textId="77777777" w:rsidR="00EC089B" w:rsidRDefault="00000000">
            <w:r>
              <w:t>61ac30c31122f1003be71b9a</w:t>
            </w:r>
          </w:p>
        </w:tc>
        <w:tc>
          <w:tcPr>
            <w:tcW w:w="1113" w:type="dxa"/>
          </w:tcPr>
          <w:p w14:paraId="77A56D65" w14:textId="77777777" w:rsidR="00EC089B" w:rsidRDefault="00000000">
            <w:r>
              <w:t>BURRELLC@CWJAMAICA.COM</w:t>
            </w:r>
          </w:p>
        </w:tc>
        <w:tc>
          <w:tcPr>
            <w:tcW w:w="1113" w:type="dxa"/>
          </w:tcPr>
          <w:p w14:paraId="2062B035" w14:textId="77777777" w:rsidR="00EC089B" w:rsidRDefault="00000000">
            <w:r>
              <w:t>Cephas Burrell</w:t>
            </w:r>
          </w:p>
        </w:tc>
        <w:tc>
          <w:tcPr>
            <w:tcW w:w="1113" w:type="dxa"/>
          </w:tcPr>
          <w:p w14:paraId="050EA61E" w14:textId="77777777" w:rsidR="00EC089B" w:rsidRDefault="00000000">
            <w:r>
              <w:t>the open rate of 0%. To send WhatsApp notice to improve or cancel</w:t>
            </w:r>
          </w:p>
        </w:tc>
        <w:tc>
          <w:tcPr>
            <w:tcW w:w="1113" w:type="dxa"/>
          </w:tcPr>
          <w:p w14:paraId="1E077D9B" w14:textId="77777777" w:rsidR="00EC089B" w:rsidRDefault="00000000">
            <w:r>
              <w:t>True</w:t>
            </w:r>
          </w:p>
        </w:tc>
        <w:tc>
          <w:tcPr>
            <w:tcW w:w="1113" w:type="dxa"/>
          </w:tcPr>
          <w:p w14:paraId="206A5956" w14:textId="77777777" w:rsidR="00EC089B" w:rsidRDefault="00EC089B"/>
        </w:tc>
        <w:tc>
          <w:tcPr>
            <w:tcW w:w="1113" w:type="dxa"/>
          </w:tcPr>
          <w:p w14:paraId="2AF1EA4C" w14:textId="77777777" w:rsidR="00EC089B" w:rsidRDefault="00EC089B"/>
        </w:tc>
        <w:tc>
          <w:tcPr>
            <w:tcW w:w="1113" w:type="dxa"/>
          </w:tcPr>
          <w:p w14:paraId="1DB625FA" w14:textId="77777777" w:rsidR="00EC089B" w:rsidRDefault="00000000">
            <w:r>
              <w:t>2021-12-05T03:23:47.000Z</w:t>
            </w:r>
          </w:p>
        </w:tc>
        <w:tc>
          <w:tcPr>
            <w:tcW w:w="1113" w:type="dxa"/>
          </w:tcPr>
          <w:p w14:paraId="6FDB9C6B" w14:textId="77777777" w:rsidR="00EC089B" w:rsidRDefault="00EC089B"/>
        </w:tc>
        <w:tc>
          <w:tcPr>
            <w:tcW w:w="1113" w:type="dxa"/>
          </w:tcPr>
          <w:p w14:paraId="570CA257" w14:textId="77777777" w:rsidR="00EC089B" w:rsidRDefault="00EC089B"/>
        </w:tc>
        <w:tc>
          <w:tcPr>
            <w:tcW w:w="1113" w:type="dxa"/>
          </w:tcPr>
          <w:p w14:paraId="1ABCCBFC" w14:textId="77777777" w:rsidR="00EC089B" w:rsidRDefault="00EC089B"/>
        </w:tc>
      </w:tr>
      <w:tr w:rsidR="00EC089B" w14:paraId="74190C83" w14:textId="77777777">
        <w:tc>
          <w:tcPr>
            <w:tcW w:w="1113" w:type="dxa"/>
          </w:tcPr>
          <w:p w14:paraId="4F4CB42B" w14:textId="77777777" w:rsidR="00EC089B" w:rsidRDefault="00000000">
            <w:r>
              <w:t>61ef4e6445ad60003b0c98b5</w:t>
            </w:r>
          </w:p>
        </w:tc>
        <w:tc>
          <w:tcPr>
            <w:tcW w:w="1113" w:type="dxa"/>
          </w:tcPr>
          <w:p w14:paraId="4CA8C62A" w14:textId="77777777" w:rsidR="00EC089B" w:rsidRDefault="00000000">
            <w:r>
              <w:t>acjones34@yahoo.com</w:t>
            </w:r>
          </w:p>
        </w:tc>
        <w:tc>
          <w:tcPr>
            <w:tcW w:w="1113" w:type="dxa"/>
          </w:tcPr>
          <w:p w14:paraId="01C70C5B" w14:textId="77777777" w:rsidR="00EC089B" w:rsidRDefault="00000000">
            <w:r>
              <w:t>Anthony Jones</w:t>
            </w:r>
          </w:p>
        </w:tc>
        <w:tc>
          <w:tcPr>
            <w:tcW w:w="1113" w:type="dxa"/>
          </w:tcPr>
          <w:p w14:paraId="4C31C365" w14:textId="77777777" w:rsidR="00EC089B" w:rsidRDefault="00EC089B"/>
        </w:tc>
        <w:tc>
          <w:tcPr>
            <w:tcW w:w="1113" w:type="dxa"/>
          </w:tcPr>
          <w:p w14:paraId="2C21C659" w14:textId="77777777" w:rsidR="00EC089B" w:rsidRDefault="00000000">
            <w:r>
              <w:t>True</w:t>
            </w:r>
          </w:p>
        </w:tc>
        <w:tc>
          <w:tcPr>
            <w:tcW w:w="1113" w:type="dxa"/>
          </w:tcPr>
          <w:p w14:paraId="26C307D8" w14:textId="77777777" w:rsidR="00EC089B" w:rsidRDefault="00EC089B"/>
        </w:tc>
        <w:tc>
          <w:tcPr>
            <w:tcW w:w="1113" w:type="dxa"/>
          </w:tcPr>
          <w:p w14:paraId="2310B633" w14:textId="77777777" w:rsidR="00EC089B" w:rsidRDefault="00EC089B"/>
        </w:tc>
        <w:tc>
          <w:tcPr>
            <w:tcW w:w="1113" w:type="dxa"/>
          </w:tcPr>
          <w:p w14:paraId="532A7601" w14:textId="77777777" w:rsidR="00EC089B" w:rsidRDefault="00000000">
            <w:r>
              <w:t>2022-01-25T01:12:04.000Z</w:t>
            </w:r>
          </w:p>
        </w:tc>
        <w:tc>
          <w:tcPr>
            <w:tcW w:w="1113" w:type="dxa"/>
          </w:tcPr>
          <w:p w14:paraId="1EFDD60A" w14:textId="77777777" w:rsidR="00EC089B" w:rsidRDefault="00EC089B"/>
        </w:tc>
        <w:tc>
          <w:tcPr>
            <w:tcW w:w="1113" w:type="dxa"/>
          </w:tcPr>
          <w:p w14:paraId="0B08F0AA" w14:textId="77777777" w:rsidR="00EC089B" w:rsidRDefault="00EC089B"/>
        </w:tc>
        <w:tc>
          <w:tcPr>
            <w:tcW w:w="1113" w:type="dxa"/>
          </w:tcPr>
          <w:p w14:paraId="7105519E" w14:textId="77777777" w:rsidR="00EC089B" w:rsidRDefault="00EC089B"/>
        </w:tc>
      </w:tr>
      <w:tr w:rsidR="00EC089B" w14:paraId="61F8D9EA" w14:textId="77777777">
        <w:tc>
          <w:tcPr>
            <w:tcW w:w="1113" w:type="dxa"/>
          </w:tcPr>
          <w:p w14:paraId="0001F002" w14:textId="77777777" w:rsidR="00EC089B" w:rsidRDefault="00000000">
            <w:r>
              <w:t>62064859b2bf98003b4ab090</w:t>
            </w:r>
          </w:p>
        </w:tc>
        <w:tc>
          <w:tcPr>
            <w:tcW w:w="1113" w:type="dxa"/>
          </w:tcPr>
          <w:p w14:paraId="65613E49" w14:textId="77777777" w:rsidR="00EC089B" w:rsidRDefault="00000000">
            <w:r>
              <w:t>monojam2003@yahoo.com</w:t>
            </w:r>
          </w:p>
        </w:tc>
        <w:tc>
          <w:tcPr>
            <w:tcW w:w="1113" w:type="dxa"/>
          </w:tcPr>
          <w:p w14:paraId="5E9F7440" w14:textId="77777777" w:rsidR="00EC089B" w:rsidRDefault="00EC089B"/>
        </w:tc>
        <w:tc>
          <w:tcPr>
            <w:tcW w:w="1113" w:type="dxa"/>
          </w:tcPr>
          <w:p w14:paraId="263B9B03" w14:textId="77777777" w:rsidR="00EC089B" w:rsidRDefault="00000000">
            <w:r>
              <w:t xml:space="preserve">does not have the full name </w:t>
            </w:r>
            <w:r>
              <w:lastRenderedPageBreak/>
              <w:t>and email of this person. Wrote an email to her/him but need to check if the reply was received</w:t>
            </w:r>
          </w:p>
        </w:tc>
        <w:tc>
          <w:tcPr>
            <w:tcW w:w="1113" w:type="dxa"/>
          </w:tcPr>
          <w:p w14:paraId="57B67ACF" w14:textId="77777777" w:rsidR="00EC089B" w:rsidRDefault="00000000">
            <w:r>
              <w:lastRenderedPageBreak/>
              <w:t>False</w:t>
            </w:r>
          </w:p>
        </w:tc>
        <w:tc>
          <w:tcPr>
            <w:tcW w:w="1113" w:type="dxa"/>
          </w:tcPr>
          <w:p w14:paraId="0E92444C" w14:textId="77777777" w:rsidR="00EC089B" w:rsidRDefault="00EC089B"/>
        </w:tc>
        <w:tc>
          <w:tcPr>
            <w:tcW w:w="1113" w:type="dxa"/>
          </w:tcPr>
          <w:p w14:paraId="1C52DD12" w14:textId="77777777" w:rsidR="00EC089B" w:rsidRDefault="00EC089B"/>
        </w:tc>
        <w:tc>
          <w:tcPr>
            <w:tcW w:w="1113" w:type="dxa"/>
          </w:tcPr>
          <w:p w14:paraId="31F7BDA1" w14:textId="77777777" w:rsidR="00EC089B" w:rsidRDefault="00000000">
            <w:r>
              <w:t>2022-02-11T11:28:25.000Z</w:t>
            </w:r>
          </w:p>
        </w:tc>
        <w:tc>
          <w:tcPr>
            <w:tcW w:w="1113" w:type="dxa"/>
          </w:tcPr>
          <w:p w14:paraId="083284E9" w14:textId="77777777" w:rsidR="00EC089B" w:rsidRDefault="00EC089B"/>
        </w:tc>
        <w:tc>
          <w:tcPr>
            <w:tcW w:w="1113" w:type="dxa"/>
          </w:tcPr>
          <w:p w14:paraId="152193B2" w14:textId="77777777" w:rsidR="00EC089B" w:rsidRDefault="00EC089B"/>
        </w:tc>
        <w:tc>
          <w:tcPr>
            <w:tcW w:w="1113" w:type="dxa"/>
          </w:tcPr>
          <w:p w14:paraId="442BDE38" w14:textId="77777777" w:rsidR="00EC089B" w:rsidRDefault="00EC089B"/>
        </w:tc>
      </w:tr>
      <w:tr w:rsidR="00EC089B" w14:paraId="6010594A" w14:textId="77777777">
        <w:tc>
          <w:tcPr>
            <w:tcW w:w="1113" w:type="dxa"/>
          </w:tcPr>
          <w:p w14:paraId="22CCE277" w14:textId="77777777" w:rsidR="00EC089B" w:rsidRDefault="00000000">
            <w:r>
              <w:t>62336ce2f50988003dcdd241</w:t>
            </w:r>
          </w:p>
        </w:tc>
        <w:tc>
          <w:tcPr>
            <w:tcW w:w="1113" w:type="dxa"/>
          </w:tcPr>
          <w:p w14:paraId="2918BDC2" w14:textId="77777777" w:rsidR="00EC089B" w:rsidRDefault="00000000">
            <w:r>
              <w:t>edwardlc6@msn.com</w:t>
            </w:r>
          </w:p>
        </w:tc>
        <w:tc>
          <w:tcPr>
            <w:tcW w:w="1113" w:type="dxa"/>
          </w:tcPr>
          <w:p w14:paraId="35347CBD" w14:textId="77777777" w:rsidR="00EC089B" w:rsidRDefault="00000000">
            <w:r>
              <w:t>Dr. Edward Wright</w:t>
            </w:r>
          </w:p>
        </w:tc>
        <w:tc>
          <w:tcPr>
            <w:tcW w:w="1113" w:type="dxa"/>
          </w:tcPr>
          <w:p w14:paraId="39A24084" w14:textId="77777777" w:rsidR="00EC089B" w:rsidRDefault="00000000">
            <w:r>
              <w:t>QSLN member - 813-598-5473</w:t>
            </w:r>
          </w:p>
        </w:tc>
        <w:tc>
          <w:tcPr>
            <w:tcW w:w="1113" w:type="dxa"/>
          </w:tcPr>
          <w:p w14:paraId="2091EA56" w14:textId="77777777" w:rsidR="00EC089B" w:rsidRDefault="00000000">
            <w:r>
              <w:t>True</w:t>
            </w:r>
          </w:p>
        </w:tc>
        <w:tc>
          <w:tcPr>
            <w:tcW w:w="1113" w:type="dxa"/>
          </w:tcPr>
          <w:p w14:paraId="18D7ABAD" w14:textId="77777777" w:rsidR="00EC089B" w:rsidRDefault="00EC089B"/>
        </w:tc>
        <w:tc>
          <w:tcPr>
            <w:tcW w:w="1113" w:type="dxa"/>
          </w:tcPr>
          <w:p w14:paraId="24E1DBCC" w14:textId="77777777" w:rsidR="00EC089B" w:rsidRDefault="00EC089B"/>
        </w:tc>
        <w:tc>
          <w:tcPr>
            <w:tcW w:w="1113" w:type="dxa"/>
          </w:tcPr>
          <w:p w14:paraId="07B9F3AF" w14:textId="77777777" w:rsidR="00EC089B" w:rsidRDefault="00000000">
            <w:r>
              <w:t>2022-03-17T17:16:18.000Z</w:t>
            </w:r>
          </w:p>
        </w:tc>
        <w:tc>
          <w:tcPr>
            <w:tcW w:w="1113" w:type="dxa"/>
          </w:tcPr>
          <w:p w14:paraId="03C63A7F" w14:textId="77777777" w:rsidR="00EC089B" w:rsidRDefault="00EC089B"/>
        </w:tc>
        <w:tc>
          <w:tcPr>
            <w:tcW w:w="1113" w:type="dxa"/>
          </w:tcPr>
          <w:p w14:paraId="66BEDD45" w14:textId="77777777" w:rsidR="00EC089B" w:rsidRDefault="00EC089B"/>
        </w:tc>
        <w:tc>
          <w:tcPr>
            <w:tcW w:w="1113" w:type="dxa"/>
          </w:tcPr>
          <w:p w14:paraId="433B96AE" w14:textId="77777777" w:rsidR="00EC089B" w:rsidRDefault="00EC089B"/>
        </w:tc>
      </w:tr>
      <w:tr w:rsidR="00EC089B" w14:paraId="5C472F09" w14:textId="77777777">
        <w:tc>
          <w:tcPr>
            <w:tcW w:w="1113" w:type="dxa"/>
          </w:tcPr>
          <w:p w14:paraId="6E3E620B" w14:textId="77777777" w:rsidR="00EC089B" w:rsidRDefault="00000000">
            <w:r>
              <w:t>62d04d18141c40003dd27bb1</w:t>
            </w:r>
          </w:p>
        </w:tc>
        <w:tc>
          <w:tcPr>
            <w:tcW w:w="1113" w:type="dxa"/>
          </w:tcPr>
          <w:p w14:paraId="6A442AFE" w14:textId="77777777" w:rsidR="00EC089B" w:rsidRDefault="00000000">
            <w:r>
              <w:t>celia8100@gmail.com</w:t>
            </w:r>
          </w:p>
        </w:tc>
        <w:tc>
          <w:tcPr>
            <w:tcW w:w="1113" w:type="dxa"/>
          </w:tcPr>
          <w:p w14:paraId="54323ACC" w14:textId="77777777" w:rsidR="00EC089B" w:rsidRDefault="00000000">
            <w:r>
              <w:t>Celia Francis</w:t>
            </w:r>
          </w:p>
        </w:tc>
        <w:tc>
          <w:tcPr>
            <w:tcW w:w="1113" w:type="dxa"/>
          </w:tcPr>
          <w:p w14:paraId="26068CDC" w14:textId="77777777" w:rsidR="00EC089B" w:rsidRDefault="00000000">
            <w:r>
              <w:t>member of QSLN - 876-407-8910</w:t>
            </w:r>
          </w:p>
        </w:tc>
        <w:tc>
          <w:tcPr>
            <w:tcW w:w="1113" w:type="dxa"/>
          </w:tcPr>
          <w:p w14:paraId="6456AB36" w14:textId="77777777" w:rsidR="00EC089B" w:rsidRDefault="00000000">
            <w:r>
              <w:t>True</w:t>
            </w:r>
          </w:p>
        </w:tc>
        <w:tc>
          <w:tcPr>
            <w:tcW w:w="1113" w:type="dxa"/>
          </w:tcPr>
          <w:p w14:paraId="6BF327E8" w14:textId="77777777" w:rsidR="00EC089B" w:rsidRDefault="00EC089B"/>
        </w:tc>
        <w:tc>
          <w:tcPr>
            <w:tcW w:w="1113" w:type="dxa"/>
          </w:tcPr>
          <w:p w14:paraId="6A4EE1B2" w14:textId="77777777" w:rsidR="00EC089B" w:rsidRDefault="00EC089B"/>
        </w:tc>
        <w:tc>
          <w:tcPr>
            <w:tcW w:w="1113" w:type="dxa"/>
          </w:tcPr>
          <w:p w14:paraId="6F355196" w14:textId="77777777" w:rsidR="00EC089B" w:rsidRDefault="00000000">
            <w:r>
              <w:t>2022-07-14T17:06:32.000Z</w:t>
            </w:r>
          </w:p>
        </w:tc>
        <w:tc>
          <w:tcPr>
            <w:tcW w:w="1113" w:type="dxa"/>
          </w:tcPr>
          <w:p w14:paraId="6B87E538" w14:textId="77777777" w:rsidR="00EC089B" w:rsidRDefault="00EC089B"/>
        </w:tc>
        <w:tc>
          <w:tcPr>
            <w:tcW w:w="1113" w:type="dxa"/>
          </w:tcPr>
          <w:p w14:paraId="57718DC1" w14:textId="77777777" w:rsidR="00EC089B" w:rsidRDefault="00EC089B"/>
        </w:tc>
        <w:tc>
          <w:tcPr>
            <w:tcW w:w="1113" w:type="dxa"/>
          </w:tcPr>
          <w:p w14:paraId="3A57FB0F" w14:textId="77777777" w:rsidR="00EC089B" w:rsidRDefault="00EC089B"/>
        </w:tc>
      </w:tr>
      <w:tr w:rsidR="00EC089B" w14:paraId="70382CAC" w14:textId="77777777">
        <w:tc>
          <w:tcPr>
            <w:tcW w:w="1113" w:type="dxa"/>
          </w:tcPr>
          <w:p w14:paraId="31E45C23" w14:textId="77777777" w:rsidR="00EC089B" w:rsidRDefault="00000000">
            <w:r>
              <w:t>6351752b3e264e003db265bc</w:t>
            </w:r>
          </w:p>
        </w:tc>
        <w:tc>
          <w:tcPr>
            <w:tcW w:w="1113" w:type="dxa"/>
          </w:tcPr>
          <w:p w14:paraId="20AF8BD3" w14:textId="77777777" w:rsidR="00EC089B" w:rsidRDefault="00000000">
            <w:r>
              <w:t>donaldexcell@yahoo.com</w:t>
            </w:r>
          </w:p>
        </w:tc>
        <w:tc>
          <w:tcPr>
            <w:tcW w:w="1113" w:type="dxa"/>
          </w:tcPr>
          <w:p w14:paraId="0993E0B8" w14:textId="77777777" w:rsidR="00EC089B" w:rsidRDefault="00000000">
            <w:r>
              <w:t>Donald Excell</w:t>
            </w:r>
          </w:p>
        </w:tc>
        <w:tc>
          <w:tcPr>
            <w:tcW w:w="1113" w:type="dxa"/>
          </w:tcPr>
          <w:p w14:paraId="092095C4" w14:textId="77777777" w:rsidR="00EC089B" w:rsidRDefault="00000000">
            <w:r>
              <w:t>opened an account for this member today 20 Octobe</w:t>
            </w:r>
            <w:r>
              <w:lastRenderedPageBreak/>
              <w:t>r 2022. His telephone number is 876-375-9106</w:t>
            </w:r>
          </w:p>
        </w:tc>
        <w:tc>
          <w:tcPr>
            <w:tcW w:w="1113" w:type="dxa"/>
          </w:tcPr>
          <w:p w14:paraId="421E260B" w14:textId="77777777" w:rsidR="00EC089B" w:rsidRDefault="00000000">
            <w:r>
              <w:lastRenderedPageBreak/>
              <w:t>True</w:t>
            </w:r>
          </w:p>
        </w:tc>
        <w:tc>
          <w:tcPr>
            <w:tcW w:w="1113" w:type="dxa"/>
          </w:tcPr>
          <w:p w14:paraId="19A6436C" w14:textId="77777777" w:rsidR="00EC089B" w:rsidRDefault="00EC089B"/>
        </w:tc>
        <w:tc>
          <w:tcPr>
            <w:tcW w:w="1113" w:type="dxa"/>
          </w:tcPr>
          <w:p w14:paraId="1A754E65" w14:textId="77777777" w:rsidR="00EC089B" w:rsidRDefault="00EC089B"/>
        </w:tc>
        <w:tc>
          <w:tcPr>
            <w:tcW w:w="1113" w:type="dxa"/>
          </w:tcPr>
          <w:p w14:paraId="214D2919" w14:textId="77777777" w:rsidR="00EC089B" w:rsidRDefault="00000000">
            <w:r>
              <w:t>2022-10-20T16:19:55.000Z</w:t>
            </w:r>
          </w:p>
        </w:tc>
        <w:tc>
          <w:tcPr>
            <w:tcW w:w="1113" w:type="dxa"/>
          </w:tcPr>
          <w:p w14:paraId="282E6499" w14:textId="77777777" w:rsidR="00EC089B" w:rsidRDefault="00EC089B"/>
        </w:tc>
        <w:tc>
          <w:tcPr>
            <w:tcW w:w="1113" w:type="dxa"/>
          </w:tcPr>
          <w:p w14:paraId="16D6041F" w14:textId="77777777" w:rsidR="00EC089B" w:rsidRDefault="00EC089B"/>
        </w:tc>
        <w:tc>
          <w:tcPr>
            <w:tcW w:w="1113" w:type="dxa"/>
          </w:tcPr>
          <w:p w14:paraId="2B68D821" w14:textId="77777777" w:rsidR="00EC089B" w:rsidRDefault="00EC089B"/>
        </w:tc>
      </w:tr>
      <w:tr w:rsidR="00EC089B" w14:paraId="1F53EACB" w14:textId="77777777">
        <w:tc>
          <w:tcPr>
            <w:tcW w:w="1113" w:type="dxa"/>
          </w:tcPr>
          <w:p w14:paraId="3616B5A6" w14:textId="77777777" w:rsidR="00EC089B" w:rsidRDefault="00000000">
            <w:r>
              <w:t>6363682889be94003d04a0aa</w:t>
            </w:r>
          </w:p>
        </w:tc>
        <w:tc>
          <w:tcPr>
            <w:tcW w:w="1113" w:type="dxa"/>
          </w:tcPr>
          <w:p w14:paraId="20438230" w14:textId="77777777" w:rsidR="00EC089B" w:rsidRDefault="00000000">
            <w:r>
              <w:t>Rachinyee@gmail.com</w:t>
            </w:r>
          </w:p>
        </w:tc>
        <w:tc>
          <w:tcPr>
            <w:tcW w:w="1113" w:type="dxa"/>
          </w:tcPr>
          <w:p w14:paraId="58E63FF5" w14:textId="77777777" w:rsidR="00EC089B" w:rsidRDefault="00000000">
            <w:r>
              <w:t>Rachel Chin</w:t>
            </w:r>
          </w:p>
        </w:tc>
        <w:tc>
          <w:tcPr>
            <w:tcW w:w="1113" w:type="dxa"/>
          </w:tcPr>
          <w:p w14:paraId="14306FA6" w14:textId="77777777" w:rsidR="00EC089B" w:rsidRDefault="00EC089B"/>
        </w:tc>
        <w:tc>
          <w:tcPr>
            <w:tcW w:w="1113" w:type="dxa"/>
          </w:tcPr>
          <w:p w14:paraId="2137FE63" w14:textId="77777777" w:rsidR="00EC089B" w:rsidRDefault="00000000">
            <w:r>
              <w:t>True</w:t>
            </w:r>
          </w:p>
        </w:tc>
        <w:tc>
          <w:tcPr>
            <w:tcW w:w="1113" w:type="dxa"/>
          </w:tcPr>
          <w:p w14:paraId="7C26CF96" w14:textId="77777777" w:rsidR="00EC089B" w:rsidRDefault="00EC089B"/>
        </w:tc>
        <w:tc>
          <w:tcPr>
            <w:tcW w:w="1113" w:type="dxa"/>
          </w:tcPr>
          <w:p w14:paraId="77F6B376" w14:textId="77777777" w:rsidR="00EC089B" w:rsidRDefault="00EC089B"/>
        </w:tc>
        <w:tc>
          <w:tcPr>
            <w:tcW w:w="1113" w:type="dxa"/>
          </w:tcPr>
          <w:p w14:paraId="4E4FAD61" w14:textId="77777777" w:rsidR="00EC089B" w:rsidRDefault="00000000">
            <w:r>
              <w:t>2022-11-03T07:05:12.000Z</w:t>
            </w:r>
          </w:p>
        </w:tc>
        <w:tc>
          <w:tcPr>
            <w:tcW w:w="1113" w:type="dxa"/>
          </w:tcPr>
          <w:p w14:paraId="61BB3149" w14:textId="77777777" w:rsidR="00EC089B" w:rsidRDefault="00EC089B"/>
        </w:tc>
        <w:tc>
          <w:tcPr>
            <w:tcW w:w="1113" w:type="dxa"/>
          </w:tcPr>
          <w:p w14:paraId="655EAF8F" w14:textId="77777777" w:rsidR="00EC089B" w:rsidRDefault="00EC089B"/>
        </w:tc>
        <w:tc>
          <w:tcPr>
            <w:tcW w:w="1113" w:type="dxa"/>
          </w:tcPr>
          <w:p w14:paraId="7C81EC51" w14:textId="77777777" w:rsidR="00EC089B" w:rsidRDefault="00EC089B"/>
        </w:tc>
      </w:tr>
      <w:tr w:rsidR="00EC089B" w14:paraId="4CE762DE" w14:textId="77777777">
        <w:tc>
          <w:tcPr>
            <w:tcW w:w="1113" w:type="dxa"/>
          </w:tcPr>
          <w:p w14:paraId="716341E3" w14:textId="77777777" w:rsidR="00EC089B" w:rsidRDefault="00000000">
            <w:r>
              <w:t>63b9aadd1b5108003dca3193</w:t>
            </w:r>
          </w:p>
        </w:tc>
        <w:tc>
          <w:tcPr>
            <w:tcW w:w="1113" w:type="dxa"/>
          </w:tcPr>
          <w:p w14:paraId="07E3A0FF" w14:textId="77777777" w:rsidR="00EC089B" w:rsidRDefault="00000000">
            <w:r>
              <w:t>ceseso@yahoo.com</w:t>
            </w:r>
          </w:p>
        </w:tc>
        <w:tc>
          <w:tcPr>
            <w:tcW w:w="1113" w:type="dxa"/>
          </w:tcPr>
          <w:p w14:paraId="42A4101B" w14:textId="77777777" w:rsidR="00EC089B" w:rsidRDefault="00000000">
            <w:r>
              <w:t>Donovan Moncrieffe</w:t>
            </w:r>
          </w:p>
        </w:tc>
        <w:tc>
          <w:tcPr>
            <w:tcW w:w="1113" w:type="dxa"/>
          </w:tcPr>
          <w:p w14:paraId="2B0AC1DD" w14:textId="77777777" w:rsidR="00EC089B" w:rsidRDefault="00000000">
            <w:r>
              <w:t>876-353-4777</w:t>
            </w:r>
          </w:p>
        </w:tc>
        <w:tc>
          <w:tcPr>
            <w:tcW w:w="1113" w:type="dxa"/>
          </w:tcPr>
          <w:p w14:paraId="56BBFDE5" w14:textId="77777777" w:rsidR="00EC089B" w:rsidRDefault="00000000">
            <w:r>
              <w:t>True</w:t>
            </w:r>
          </w:p>
        </w:tc>
        <w:tc>
          <w:tcPr>
            <w:tcW w:w="1113" w:type="dxa"/>
          </w:tcPr>
          <w:p w14:paraId="05082664" w14:textId="77777777" w:rsidR="00EC089B" w:rsidRDefault="00EC089B"/>
        </w:tc>
        <w:tc>
          <w:tcPr>
            <w:tcW w:w="1113" w:type="dxa"/>
          </w:tcPr>
          <w:p w14:paraId="24B588E5" w14:textId="77777777" w:rsidR="00EC089B" w:rsidRDefault="00EC089B"/>
        </w:tc>
        <w:tc>
          <w:tcPr>
            <w:tcW w:w="1113" w:type="dxa"/>
          </w:tcPr>
          <w:p w14:paraId="6351865E" w14:textId="77777777" w:rsidR="00EC089B" w:rsidRDefault="00000000">
            <w:r>
              <w:t>2023-01-07T17:24:45.000Z</w:t>
            </w:r>
          </w:p>
        </w:tc>
        <w:tc>
          <w:tcPr>
            <w:tcW w:w="1113" w:type="dxa"/>
          </w:tcPr>
          <w:p w14:paraId="499CA16F" w14:textId="77777777" w:rsidR="00EC089B" w:rsidRDefault="00EC089B"/>
        </w:tc>
        <w:tc>
          <w:tcPr>
            <w:tcW w:w="1113" w:type="dxa"/>
          </w:tcPr>
          <w:p w14:paraId="18E9FEA3" w14:textId="77777777" w:rsidR="00EC089B" w:rsidRDefault="00EC089B"/>
        </w:tc>
        <w:tc>
          <w:tcPr>
            <w:tcW w:w="1113" w:type="dxa"/>
          </w:tcPr>
          <w:p w14:paraId="63DA687D" w14:textId="77777777" w:rsidR="00EC089B" w:rsidRDefault="00EC089B"/>
        </w:tc>
      </w:tr>
      <w:tr w:rsidR="00EC089B" w14:paraId="0EEAC974" w14:textId="77777777">
        <w:tc>
          <w:tcPr>
            <w:tcW w:w="1113" w:type="dxa"/>
          </w:tcPr>
          <w:p w14:paraId="63C8C838" w14:textId="77777777" w:rsidR="00EC089B" w:rsidRDefault="00000000">
            <w:r>
              <w:t>63b9ac981b5108003dca3199</w:t>
            </w:r>
          </w:p>
        </w:tc>
        <w:tc>
          <w:tcPr>
            <w:tcW w:w="1113" w:type="dxa"/>
          </w:tcPr>
          <w:p w14:paraId="28B609ED" w14:textId="77777777" w:rsidR="00EC089B" w:rsidRDefault="00000000">
            <w:r>
              <w:t>ann.k10a@cwjamaica.com</w:t>
            </w:r>
          </w:p>
        </w:tc>
        <w:tc>
          <w:tcPr>
            <w:tcW w:w="1113" w:type="dxa"/>
          </w:tcPr>
          <w:p w14:paraId="6AA78D0E" w14:textId="77777777" w:rsidR="00EC089B" w:rsidRDefault="00000000">
            <w:r>
              <w:t>Ann Hodges</w:t>
            </w:r>
          </w:p>
        </w:tc>
        <w:tc>
          <w:tcPr>
            <w:tcW w:w="1113" w:type="dxa"/>
          </w:tcPr>
          <w:p w14:paraId="38DB48A0" w14:textId="77777777" w:rsidR="00EC089B" w:rsidRDefault="00000000">
            <w:r>
              <w:t>876-383-3239</w:t>
            </w:r>
          </w:p>
        </w:tc>
        <w:tc>
          <w:tcPr>
            <w:tcW w:w="1113" w:type="dxa"/>
          </w:tcPr>
          <w:p w14:paraId="4F7DE33D" w14:textId="77777777" w:rsidR="00EC089B" w:rsidRDefault="00000000">
            <w:r>
              <w:t>True</w:t>
            </w:r>
          </w:p>
        </w:tc>
        <w:tc>
          <w:tcPr>
            <w:tcW w:w="1113" w:type="dxa"/>
          </w:tcPr>
          <w:p w14:paraId="2B836F15" w14:textId="77777777" w:rsidR="00EC089B" w:rsidRDefault="00EC089B"/>
        </w:tc>
        <w:tc>
          <w:tcPr>
            <w:tcW w:w="1113" w:type="dxa"/>
          </w:tcPr>
          <w:p w14:paraId="6C493CE3" w14:textId="77777777" w:rsidR="00EC089B" w:rsidRDefault="00EC089B"/>
        </w:tc>
        <w:tc>
          <w:tcPr>
            <w:tcW w:w="1113" w:type="dxa"/>
          </w:tcPr>
          <w:p w14:paraId="50B1BC83" w14:textId="77777777" w:rsidR="00EC089B" w:rsidRDefault="00000000">
            <w:r>
              <w:t>2023-01-07T17:32:08.000Z</w:t>
            </w:r>
          </w:p>
        </w:tc>
        <w:tc>
          <w:tcPr>
            <w:tcW w:w="1113" w:type="dxa"/>
          </w:tcPr>
          <w:p w14:paraId="4D99C4BB" w14:textId="77777777" w:rsidR="00EC089B" w:rsidRDefault="00EC089B"/>
        </w:tc>
        <w:tc>
          <w:tcPr>
            <w:tcW w:w="1113" w:type="dxa"/>
          </w:tcPr>
          <w:p w14:paraId="1F1D1D4A" w14:textId="77777777" w:rsidR="00EC089B" w:rsidRDefault="00EC089B"/>
        </w:tc>
        <w:tc>
          <w:tcPr>
            <w:tcW w:w="1113" w:type="dxa"/>
          </w:tcPr>
          <w:p w14:paraId="3AF9742E" w14:textId="77777777" w:rsidR="00EC089B" w:rsidRDefault="00EC089B"/>
        </w:tc>
      </w:tr>
      <w:tr w:rsidR="00EC089B" w14:paraId="187041FC" w14:textId="77777777">
        <w:tc>
          <w:tcPr>
            <w:tcW w:w="1113" w:type="dxa"/>
          </w:tcPr>
          <w:p w14:paraId="603F1838" w14:textId="77777777" w:rsidR="00EC089B" w:rsidRDefault="00000000">
            <w:r>
              <w:t>63b9ad181b5108003dca319f</w:t>
            </w:r>
          </w:p>
        </w:tc>
        <w:tc>
          <w:tcPr>
            <w:tcW w:w="1113" w:type="dxa"/>
          </w:tcPr>
          <w:p w14:paraId="6F90F535" w14:textId="77777777" w:rsidR="00EC089B" w:rsidRDefault="00000000">
            <w:r>
              <w:t>alvinanthonymurray@gmail.com</w:t>
            </w:r>
          </w:p>
        </w:tc>
        <w:tc>
          <w:tcPr>
            <w:tcW w:w="1113" w:type="dxa"/>
          </w:tcPr>
          <w:p w14:paraId="271BDC6E" w14:textId="77777777" w:rsidR="00EC089B" w:rsidRDefault="00000000">
            <w:r>
              <w:t>Alvin Murray</w:t>
            </w:r>
          </w:p>
        </w:tc>
        <w:tc>
          <w:tcPr>
            <w:tcW w:w="1113" w:type="dxa"/>
          </w:tcPr>
          <w:p w14:paraId="72E42A45" w14:textId="77777777" w:rsidR="00EC089B" w:rsidRDefault="00000000">
            <w:r>
              <w:t>876-829-4537</w:t>
            </w:r>
          </w:p>
        </w:tc>
        <w:tc>
          <w:tcPr>
            <w:tcW w:w="1113" w:type="dxa"/>
          </w:tcPr>
          <w:p w14:paraId="36368FC1" w14:textId="77777777" w:rsidR="00EC089B" w:rsidRDefault="00000000">
            <w:r>
              <w:t>True</w:t>
            </w:r>
          </w:p>
        </w:tc>
        <w:tc>
          <w:tcPr>
            <w:tcW w:w="1113" w:type="dxa"/>
          </w:tcPr>
          <w:p w14:paraId="6635AE29" w14:textId="77777777" w:rsidR="00EC089B" w:rsidRDefault="00EC089B"/>
        </w:tc>
        <w:tc>
          <w:tcPr>
            <w:tcW w:w="1113" w:type="dxa"/>
          </w:tcPr>
          <w:p w14:paraId="34674CF0" w14:textId="77777777" w:rsidR="00EC089B" w:rsidRDefault="00EC089B"/>
        </w:tc>
        <w:tc>
          <w:tcPr>
            <w:tcW w:w="1113" w:type="dxa"/>
          </w:tcPr>
          <w:p w14:paraId="79FF5831" w14:textId="77777777" w:rsidR="00EC089B" w:rsidRDefault="00000000">
            <w:r>
              <w:t>2023-01-07T17:34:16.000Z</w:t>
            </w:r>
          </w:p>
        </w:tc>
        <w:tc>
          <w:tcPr>
            <w:tcW w:w="1113" w:type="dxa"/>
          </w:tcPr>
          <w:p w14:paraId="53E75B2B" w14:textId="77777777" w:rsidR="00EC089B" w:rsidRDefault="00EC089B"/>
        </w:tc>
        <w:tc>
          <w:tcPr>
            <w:tcW w:w="1113" w:type="dxa"/>
          </w:tcPr>
          <w:p w14:paraId="6DA154C3" w14:textId="77777777" w:rsidR="00EC089B" w:rsidRDefault="00EC089B"/>
        </w:tc>
        <w:tc>
          <w:tcPr>
            <w:tcW w:w="1113" w:type="dxa"/>
          </w:tcPr>
          <w:p w14:paraId="613DBC5E" w14:textId="77777777" w:rsidR="00EC089B" w:rsidRDefault="00EC089B"/>
        </w:tc>
      </w:tr>
      <w:tr w:rsidR="00EC089B" w14:paraId="4465A123" w14:textId="77777777">
        <w:tc>
          <w:tcPr>
            <w:tcW w:w="1113" w:type="dxa"/>
          </w:tcPr>
          <w:p w14:paraId="25A0203D" w14:textId="77777777" w:rsidR="00EC089B" w:rsidRDefault="00000000">
            <w:r>
              <w:t>63b9b0681b5108003dca31a5</w:t>
            </w:r>
          </w:p>
        </w:tc>
        <w:tc>
          <w:tcPr>
            <w:tcW w:w="1113" w:type="dxa"/>
          </w:tcPr>
          <w:p w14:paraId="0B0186C6" w14:textId="77777777" w:rsidR="00EC089B" w:rsidRDefault="00000000">
            <w:r>
              <w:t>lucalevee@gmail.com</w:t>
            </w:r>
          </w:p>
        </w:tc>
        <w:tc>
          <w:tcPr>
            <w:tcW w:w="1113" w:type="dxa"/>
          </w:tcPr>
          <w:p w14:paraId="549C1FC3" w14:textId="77777777" w:rsidR="00EC089B" w:rsidRDefault="00000000">
            <w:r>
              <w:t>John Luca Levee</w:t>
            </w:r>
          </w:p>
        </w:tc>
        <w:tc>
          <w:tcPr>
            <w:tcW w:w="1113" w:type="dxa"/>
          </w:tcPr>
          <w:p w14:paraId="047B60C6" w14:textId="77777777" w:rsidR="00EC089B" w:rsidRDefault="00000000">
            <w:r>
              <w:t>requested surname</w:t>
            </w:r>
            <w:r>
              <w:br/>
              <w:t>876-591-5023</w:t>
            </w:r>
          </w:p>
        </w:tc>
        <w:tc>
          <w:tcPr>
            <w:tcW w:w="1113" w:type="dxa"/>
          </w:tcPr>
          <w:p w14:paraId="0C3C32BF" w14:textId="77777777" w:rsidR="00EC089B" w:rsidRDefault="00000000">
            <w:r>
              <w:t>True</w:t>
            </w:r>
          </w:p>
        </w:tc>
        <w:tc>
          <w:tcPr>
            <w:tcW w:w="1113" w:type="dxa"/>
          </w:tcPr>
          <w:p w14:paraId="7C73804E" w14:textId="77777777" w:rsidR="00EC089B" w:rsidRDefault="00EC089B"/>
        </w:tc>
        <w:tc>
          <w:tcPr>
            <w:tcW w:w="1113" w:type="dxa"/>
          </w:tcPr>
          <w:p w14:paraId="760E3601" w14:textId="77777777" w:rsidR="00EC089B" w:rsidRDefault="00EC089B"/>
        </w:tc>
        <w:tc>
          <w:tcPr>
            <w:tcW w:w="1113" w:type="dxa"/>
          </w:tcPr>
          <w:p w14:paraId="1A3AC65E" w14:textId="77777777" w:rsidR="00EC089B" w:rsidRDefault="00000000">
            <w:r>
              <w:t>2023-01-07T17:48:24.000Z</w:t>
            </w:r>
          </w:p>
        </w:tc>
        <w:tc>
          <w:tcPr>
            <w:tcW w:w="1113" w:type="dxa"/>
          </w:tcPr>
          <w:p w14:paraId="5BD8BD51" w14:textId="77777777" w:rsidR="00EC089B" w:rsidRDefault="00EC089B"/>
        </w:tc>
        <w:tc>
          <w:tcPr>
            <w:tcW w:w="1113" w:type="dxa"/>
          </w:tcPr>
          <w:p w14:paraId="24E3BCF8" w14:textId="77777777" w:rsidR="00EC089B" w:rsidRDefault="00EC089B"/>
        </w:tc>
        <w:tc>
          <w:tcPr>
            <w:tcW w:w="1113" w:type="dxa"/>
          </w:tcPr>
          <w:p w14:paraId="4FD54930" w14:textId="77777777" w:rsidR="00EC089B" w:rsidRDefault="00EC089B"/>
        </w:tc>
      </w:tr>
      <w:tr w:rsidR="00EC089B" w14:paraId="314B5BBE" w14:textId="77777777">
        <w:tc>
          <w:tcPr>
            <w:tcW w:w="1113" w:type="dxa"/>
          </w:tcPr>
          <w:p w14:paraId="09E3885F" w14:textId="77777777" w:rsidR="00EC089B" w:rsidRDefault="00000000">
            <w:r>
              <w:lastRenderedPageBreak/>
              <w:t>63b9f5761b5108003dca31ad</w:t>
            </w:r>
          </w:p>
        </w:tc>
        <w:tc>
          <w:tcPr>
            <w:tcW w:w="1113" w:type="dxa"/>
          </w:tcPr>
          <w:p w14:paraId="78F35104" w14:textId="77777777" w:rsidR="00EC089B" w:rsidRDefault="00000000">
            <w:r>
              <w:t>denisedaleymohan@gmail.com</w:t>
            </w:r>
          </w:p>
        </w:tc>
        <w:tc>
          <w:tcPr>
            <w:tcW w:w="1113" w:type="dxa"/>
          </w:tcPr>
          <w:p w14:paraId="2978029C" w14:textId="77777777" w:rsidR="00EC089B" w:rsidRDefault="00000000">
            <w:r>
              <w:t>Denise Daley Mohan</w:t>
            </w:r>
          </w:p>
        </w:tc>
        <w:tc>
          <w:tcPr>
            <w:tcW w:w="1113" w:type="dxa"/>
          </w:tcPr>
          <w:p w14:paraId="7C08F3C2" w14:textId="77777777" w:rsidR="00EC089B" w:rsidRDefault="00EC089B"/>
        </w:tc>
        <w:tc>
          <w:tcPr>
            <w:tcW w:w="1113" w:type="dxa"/>
          </w:tcPr>
          <w:p w14:paraId="7E7C588D" w14:textId="77777777" w:rsidR="00EC089B" w:rsidRDefault="00000000">
            <w:r>
              <w:t>True</w:t>
            </w:r>
          </w:p>
        </w:tc>
        <w:tc>
          <w:tcPr>
            <w:tcW w:w="1113" w:type="dxa"/>
          </w:tcPr>
          <w:p w14:paraId="035E1BD4" w14:textId="77777777" w:rsidR="00EC089B" w:rsidRDefault="00EC089B"/>
        </w:tc>
        <w:tc>
          <w:tcPr>
            <w:tcW w:w="1113" w:type="dxa"/>
          </w:tcPr>
          <w:p w14:paraId="4C5E3835" w14:textId="77777777" w:rsidR="00EC089B" w:rsidRDefault="00EC089B"/>
        </w:tc>
        <w:tc>
          <w:tcPr>
            <w:tcW w:w="1113" w:type="dxa"/>
          </w:tcPr>
          <w:p w14:paraId="559F18D4" w14:textId="77777777" w:rsidR="00EC089B" w:rsidRDefault="00000000">
            <w:r>
              <w:t>2023-01-07T22:43:02.000Z</w:t>
            </w:r>
          </w:p>
        </w:tc>
        <w:tc>
          <w:tcPr>
            <w:tcW w:w="1113" w:type="dxa"/>
          </w:tcPr>
          <w:p w14:paraId="5388531B" w14:textId="77777777" w:rsidR="00EC089B" w:rsidRDefault="00EC089B"/>
        </w:tc>
        <w:tc>
          <w:tcPr>
            <w:tcW w:w="1113" w:type="dxa"/>
          </w:tcPr>
          <w:p w14:paraId="2FE927B3" w14:textId="77777777" w:rsidR="00EC089B" w:rsidRDefault="00EC089B"/>
        </w:tc>
        <w:tc>
          <w:tcPr>
            <w:tcW w:w="1113" w:type="dxa"/>
          </w:tcPr>
          <w:p w14:paraId="1EA4BF4B" w14:textId="77777777" w:rsidR="00EC089B" w:rsidRDefault="00EC089B"/>
        </w:tc>
      </w:tr>
      <w:tr w:rsidR="00EC089B" w14:paraId="5AB02159" w14:textId="77777777">
        <w:tc>
          <w:tcPr>
            <w:tcW w:w="1113" w:type="dxa"/>
          </w:tcPr>
          <w:p w14:paraId="330B440B" w14:textId="77777777" w:rsidR="00EC089B" w:rsidRDefault="00000000">
            <w:r>
              <w:t>63beae500dd8c2003d517d03</w:t>
            </w:r>
          </w:p>
        </w:tc>
        <w:tc>
          <w:tcPr>
            <w:tcW w:w="1113" w:type="dxa"/>
          </w:tcPr>
          <w:p w14:paraId="523E206E" w14:textId="77777777" w:rsidR="00EC089B" w:rsidRDefault="00000000">
            <w:r>
              <w:t>hector.burrowes@gmail.com</w:t>
            </w:r>
          </w:p>
        </w:tc>
        <w:tc>
          <w:tcPr>
            <w:tcW w:w="1113" w:type="dxa"/>
          </w:tcPr>
          <w:p w14:paraId="346EEBE9" w14:textId="77777777" w:rsidR="00EC089B" w:rsidRDefault="00000000">
            <w:r>
              <w:t>Hector Burrowes</w:t>
            </w:r>
          </w:p>
        </w:tc>
        <w:tc>
          <w:tcPr>
            <w:tcW w:w="1113" w:type="dxa"/>
          </w:tcPr>
          <w:p w14:paraId="1E5D1C38" w14:textId="77777777" w:rsidR="00EC089B" w:rsidRDefault="00000000">
            <w:r>
              <w:t>876-482-1659</w:t>
            </w:r>
          </w:p>
        </w:tc>
        <w:tc>
          <w:tcPr>
            <w:tcW w:w="1113" w:type="dxa"/>
          </w:tcPr>
          <w:p w14:paraId="75104A43" w14:textId="77777777" w:rsidR="00EC089B" w:rsidRDefault="00000000">
            <w:r>
              <w:t>True</w:t>
            </w:r>
          </w:p>
        </w:tc>
        <w:tc>
          <w:tcPr>
            <w:tcW w:w="1113" w:type="dxa"/>
          </w:tcPr>
          <w:p w14:paraId="0CFDD5D8" w14:textId="77777777" w:rsidR="00EC089B" w:rsidRDefault="00EC089B"/>
        </w:tc>
        <w:tc>
          <w:tcPr>
            <w:tcW w:w="1113" w:type="dxa"/>
          </w:tcPr>
          <w:p w14:paraId="0101695C" w14:textId="77777777" w:rsidR="00EC089B" w:rsidRDefault="00EC089B"/>
        </w:tc>
        <w:tc>
          <w:tcPr>
            <w:tcW w:w="1113" w:type="dxa"/>
          </w:tcPr>
          <w:p w14:paraId="2E339024" w14:textId="77777777" w:rsidR="00EC089B" w:rsidRDefault="00000000">
            <w:r>
              <w:t>2023-01-11T12:40:48.000Z</w:t>
            </w:r>
          </w:p>
        </w:tc>
        <w:tc>
          <w:tcPr>
            <w:tcW w:w="1113" w:type="dxa"/>
          </w:tcPr>
          <w:p w14:paraId="0B2D84E2" w14:textId="77777777" w:rsidR="00EC089B" w:rsidRDefault="00EC089B"/>
        </w:tc>
        <w:tc>
          <w:tcPr>
            <w:tcW w:w="1113" w:type="dxa"/>
          </w:tcPr>
          <w:p w14:paraId="6C4F7BDF" w14:textId="77777777" w:rsidR="00EC089B" w:rsidRDefault="00EC089B"/>
        </w:tc>
        <w:tc>
          <w:tcPr>
            <w:tcW w:w="1113" w:type="dxa"/>
          </w:tcPr>
          <w:p w14:paraId="4050112F" w14:textId="77777777" w:rsidR="00EC089B" w:rsidRDefault="00EC089B"/>
        </w:tc>
      </w:tr>
      <w:tr w:rsidR="00EC089B" w14:paraId="03EC5C57" w14:textId="77777777">
        <w:tc>
          <w:tcPr>
            <w:tcW w:w="1113" w:type="dxa"/>
          </w:tcPr>
          <w:p w14:paraId="31FC350A" w14:textId="77777777" w:rsidR="00EC089B" w:rsidRDefault="00000000">
            <w:r>
              <w:t>63c86e8ab9b7ca003dae875a</w:t>
            </w:r>
          </w:p>
        </w:tc>
        <w:tc>
          <w:tcPr>
            <w:tcW w:w="1113" w:type="dxa"/>
          </w:tcPr>
          <w:p w14:paraId="338B9514" w14:textId="77777777" w:rsidR="00EC089B" w:rsidRDefault="00000000">
            <w:r>
              <w:t>Gladstonethomas2020@gmail.com</w:t>
            </w:r>
          </w:p>
        </w:tc>
        <w:tc>
          <w:tcPr>
            <w:tcW w:w="1113" w:type="dxa"/>
          </w:tcPr>
          <w:p w14:paraId="0CE2EEF2" w14:textId="77777777" w:rsidR="00EC089B" w:rsidRDefault="00000000">
            <w:r>
              <w:t>Gladstone Thomas</w:t>
            </w:r>
          </w:p>
        </w:tc>
        <w:tc>
          <w:tcPr>
            <w:tcW w:w="1113" w:type="dxa"/>
          </w:tcPr>
          <w:p w14:paraId="78F562BF" w14:textId="77777777" w:rsidR="00EC089B" w:rsidRDefault="00000000">
            <w:r>
              <w:t>(876) 294-4901</w:t>
            </w:r>
          </w:p>
        </w:tc>
        <w:tc>
          <w:tcPr>
            <w:tcW w:w="1113" w:type="dxa"/>
          </w:tcPr>
          <w:p w14:paraId="78DA395C" w14:textId="77777777" w:rsidR="00EC089B" w:rsidRDefault="00000000">
            <w:r>
              <w:t>True</w:t>
            </w:r>
          </w:p>
        </w:tc>
        <w:tc>
          <w:tcPr>
            <w:tcW w:w="1113" w:type="dxa"/>
          </w:tcPr>
          <w:p w14:paraId="66D787EA" w14:textId="77777777" w:rsidR="00EC089B" w:rsidRDefault="00EC089B"/>
        </w:tc>
        <w:tc>
          <w:tcPr>
            <w:tcW w:w="1113" w:type="dxa"/>
          </w:tcPr>
          <w:p w14:paraId="758601D5" w14:textId="77777777" w:rsidR="00EC089B" w:rsidRDefault="00EC089B"/>
        </w:tc>
        <w:tc>
          <w:tcPr>
            <w:tcW w:w="1113" w:type="dxa"/>
          </w:tcPr>
          <w:p w14:paraId="310142D0" w14:textId="77777777" w:rsidR="00EC089B" w:rsidRDefault="00000000">
            <w:r>
              <w:t>2023-01-18T22:11:22.000Z</w:t>
            </w:r>
          </w:p>
        </w:tc>
        <w:tc>
          <w:tcPr>
            <w:tcW w:w="1113" w:type="dxa"/>
          </w:tcPr>
          <w:p w14:paraId="186CF7E9" w14:textId="77777777" w:rsidR="00EC089B" w:rsidRDefault="00EC089B"/>
        </w:tc>
        <w:tc>
          <w:tcPr>
            <w:tcW w:w="1113" w:type="dxa"/>
          </w:tcPr>
          <w:p w14:paraId="276F7106" w14:textId="77777777" w:rsidR="00EC089B" w:rsidRDefault="00EC089B"/>
        </w:tc>
        <w:tc>
          <w:tcPr>
            <w:tcW w:w="1113" w:type="dxa"/>
          </w:tcPr>
          <w:p w14:paraId="794FC2AD" w14:textId="77777777" w:rsidR="00EC089B" w:rsidRDefault="00EC089B"/>
        </w:tc>
      </w:tr>
      <w:tr w:rsidR="00EC089B" w14:paraId="13EEB4F9" w14:textId="77777777">
        <w:tc>
          <w:tcPr>
            <w:tcW w:w="1113" w:type="dxa"/>
          </w:tcPr>
          <w:p w14:paraId="1D9F21E4" w14:textId="77777777" w:rsidR="00EC089B" w:rsidRDefault="00000000">
            <w:r>
              <w:t>63e44ad5db55c9003d5d72e6</w:t>
            </w:r>
          </w:p>
        </w:tc>
        <w:tc>
          <w:tcPr>
            <w:tcW w:w="1113" w:type="dxa"/>
          </w:tcPr>
          <w:p w14:paraId="7CE3E8B6" w14:textId="77777777" w:rsidR="00EC089B" w:rsidRDefault="00000000">
            <w:r>
              <w:t>kyle37474@gmail.com</w:t>
            </w:r>
          </w:p>
        </w:tc>
        <w:tc>
          <w:tcPr>
            <w:tcW w:w="1113" w:type="dxa"/>
          </w:tcPr>
          <w:p w14:paraId="4E6399DC" w14:textId="77777777" w:rsidR="00EC089B" w:rsidRDefault="00000000">
            <w:r>
              <w:t>Kyle Miller</w:t>
            </w:r>
          </w:p>
        </w:tc>
        <w:tc>
          <w:tcPr>
            <w:tcW w:w="1113" w:type="dxa"/>
          </w:tcPr>
          <w:p w14:paraId="5E125D9E" w14:textId="77777777" w:rsidR="00EC089B" w:rsidRDefault="00000000">
            <w:r>
              <w:t>876-343-6012</w:t>
            </w:r>
          </w:p>
        </w:tc>
        <w:tc>
          <w:tcPr>
            <w:tcW w:w="1113" w:type="dxa"/>
          </w:tcPr>
          <w:p w14:paraId="019E684B" w14:textId="77777777" w:rsidR="00EC089B" w:rsidRDefault="00000000">
            <w:r>
              <w:t>True</w:t>
            </w:r>
          </w:p>
        </w:tc>
        <w:tc>
          <w:tcPr>
            <w:tcW w:w="1113" w:type="dxa"/>
          </w:tcPr>
          <w:p w14:paraId="3513BC52" w14:textId="77777777" w:rsidR="00EC089B" w:rsidRDefault="00EC089B"/>
        </w:tc>
        <w:tc>
          <w:tcPr>
            <w:tcW w:w="1113" w:type="dxa"/>
          </w:tcPr>
          <w:p w14:paraId="512C5CAC" w14:textId="77777777" w:rsidR="00EC089B" w:rsidRDefault="00EC089B"/>
        </w:tc>
        <w:tc>
          <w:tcPr>
            <w:tcW w:w="1113" w:type="dxa"/>
          </w:tcPr>
          <w:p w14:paraId="2DEC1162" w14:textId="77777777" w:rsidR="00EC089B" w:rsidRDefault="00000000">
            <w:r>
              <w:t>2023-02-09T01:22:29.000Z</w:t>
            </w:r>
          </w:p>
        </w:tc>
        <w:tc>
          <w:tcPr>
            <w:tcW w:w="1113" w:type="dxa"/>
          </w:tcPr>
          <w:p w14:paraId="5463A522" w14:textId="77777777" w:rsidR="00EC089B" w:rsidRDefault="00EC089B"/>
        </w:tc>
        <w:tc>
          <w:tcPr>
            <w:tcW w:w="1113" w:type="dxa"/>
          </w:tcPr>
          <w:p w14:paraId="0DC2DC9A" w14:textId="77777777" w:rsidR="00EC089B" w:rsidRDefault="00EC089B"/>
        </w:tc>
        <w:tc>
          <w:tcPr>
            <w:tcW w:w="1113" w:type="dxa"/>
          </w:tcPr>
          <w:p w14:paraId="0795ABDB" w14:textId="77777777" w:rsidR="00EC089B" w:rsidRDefault="00EC089B"/>
        </w:tc>
      </w:tr>
      <w:tr w:rsidR="00EC089B" w14:paraId="205E88B6" w14:textId="77777777">
        <w:tc>
          <w:tcPr>
            <w:tcW w:w="1113" w:type="dxa"/>
          </w:tcPr>
          <w:p w14:paraId="47A161B7" w14:textId="77777777" w:rsidR="00EC089B" w:rsidRDefault="00000000">
            <w:r>
              <w:t>63ebc9e44ff45b003d1272e3</w:t>
            </w:r>
          </w:p>
        </w:tc>
        <w:tc>
          <w:tcPr>
            <w:tcW w:w="1113" w:type="dxa"/>
          </w:tcPr>
          <w:p w14:paraId="152E783C" w14:textId="77777777" w:rsidR="00EC089B" w:rsidRDefault="00000000">
            <w:r>
              <w:t>annclarke_ja@hotmail.com</w:t>
            </w:r>
          </w:p>
        </w:tc>
        <w:tc>
          <w:tcPr>
            <w:tcW w:w="1113" w:type="dxa"/>
          </w:tcPr>
          <w:p w14:paraId="32C7459A" w14:textId="77777777" w:rsidR="00EC089B" w:rsidRDefault="00000000">
            <w:r>
              <w:t>Ann Clark</w:t>
            </w:r>
          </w:p>
        </w:tc>
        <w:tc>
          <w:tcPr>
            <w:tcW w:w="1113" w:type="dxa"/>
          </w:tcPr>
          <w:p w14:paraId="21C5FA71" w14:textId="77777777" w:rsidR="00EC089B" w:rsidRDefault="00EC089B"/>
        </w:tc>
        <w:tc>
          <w:tcPr>
            <w:tcW w:w="1113" w:type="dxa"/>
          </w:tcPr>
          <w:p w14:paraId="43257E31" w14:textId="77777777" w:rsidR="00EC089B" w:rsidRDefault="00000000">
            <w:r>
              <w:t>True</w:t>
            </w:r>
          </w:p>
        </w:tc>
        <w:tc>
          <w:tcPr>
            <w:tcW w:w="1113" w:type="dxa"/>
          </w:tcPr>
          <w:p w14:paraId="10670009" w14:textId="77777777" w:rsidR="00EC089B" w:rsidRDefault="00EC089B"/>
        </w:tc>
        <w:tc>
          <w:tcPr>
            <w:tcW w:w="1113" w:type="dxa"/>
          </w:tcPr>
          <w:p w14:paraId="5A7911C4" w14:textId="77777777" w:rsidR="00EC089B" w:rsidRDefault="00EC089B"/>
        </w:tc>
        <w:tc>
          <w:tcPr>
            <w:tcW w:w="1113" w:type="dxa"/>
          </w:tcPr>
          <w:p w14:paraId="71AB6464" w14:textId="77777777" w:rsidR="00EC089B" w:rsidRDefault="00000000">
            <w:r>
              <w:t>2023-02-14T17:50:28.000Z</w:t>
            </w:r>
          </w:p>
        </w:tc>
        <w:tc>
          <w:tcPr>
            <w:tcW w:w="1113" w:type="dxa"/>
          </w:tcPr>
          <w:p w14:paraId="57374883" w14:textId="77777777" w:rsidR="00EC089B" w:rsidRDefault="00EC089B"/>
        </w:tc>
        <w:tc>
          <w:tcPr>
            <w:tcW w:w="1113" w:type="dxa"/>
          </w:tcPr>
          <w:p w14:paraId="7EE5B0EA" w14:textId="77777777" w:rsidR="00EC089B" w:rsidRDefault="00EC089B"/>
        </w:tc>
        <w:tc>
          <w:tcPr>
            <w:tcW w:w="1113" w:type="dxa"/>
          </w:tcPr>
          <w:p w14:paraId="4CC0ED5B" w14:textId="77777777" w:rsidR="00EC089B" w:rsidRDefault="00EC089B"/>
        </w:tc>
      </w:tr>
      <w:tr w:rsidR="00EC089B" w14:paraId="755D3B2D" w14:textId="77777777">
        <w:tc>
          <w:tcPr>
            <w:tcW w:w="1113" w:type="dxa"/>
          </w:tcPr>
          <w:p w14:paraId="65AF80FC" w14:textId="77777777" w:rsidR="00EC089B" w:rsidRDefault="00000000">
            <w:r>
              <w:t>63f42b875d7708003dba8728</w:t>
            </w:r>
          </w:p>
        </w:tc>
        <w:tc>
          <w:tcPr>
            <w:tcW w:w="1113" w:type="dxa"/>
          </w:tcPr>
          <w:p w14:paraId="18F43FB5" w14:textId="77777777" w:rsidR="00EC089B" w:rsidRDefault="00000000">
            <w:r>
              <w:t>nattz50@gmail.com</w:t>
            </w:r>
          </w:p>
        </w:tc>
        <w:tc>
          <w:tcPr>
            <w:tcW w:w="1113" w:type="dxa"/>
          </w:tcPr>
          <w:p w14:paraId="6D3CB567" w14:textId="77777777" w:rsidR="00EC089B" w:rsidRDefault="00000000">
            <w:r>
              <w:t>Natalya Rose</w:t>
            </w:r>
          </w:p>
        </w:tc>
        <w:tc>
          <w:tcPr>
            <w:tcW w:w="1113" w:type="dxa"/>
          </w:tcPr>
          <w:p w14:paraId="4D082887" w14:textId="77777777" w:rsidR="00EC089B" w:rsidRDefault="00000000">
            <w:r>
              <w:t>876-584-0166</w:t>
            </w:r>
          </w:p>
        </w:tc>
        <w:tc>
          <w:tcPr>
            <w:tcW w:w="1113" w:type="dxa"/>
          </w:tcPr>
          <w:p w14:paraId="4D07A37A" w14:textId="77777777" w:rsidR="00EC089B" w:rsidRDefault="00000000">
            <w:r>
              <w:t>True</w:t>
            </w:r>
          </w:p>
        </w:tc>
        <w:tc>
          <w:tcPr>
            <w:tcW w:w="1113" w:type="dxa"/>
          </w:tcPr>
          <w:p w14:paraId="39175065" w14:textId="77777777" w:rsidR="00EC089B" w:rsidRDefault="00EC089B"/>
        </w:tc>
        <w:tc>
          <w:tcPr>
            <w:tcW w:w="1113" w:type="dxa"/>
          </w:tcPr>
          <w:p w14:paraId="4E73FAB2" w14:textId="77777777" w:rsidR="00EC089B" w:rsidRDefault="00EC089B"/>
        </w:tc>
        <w:tc>
          <w:tcPr>
            <w:tcW w:w="1113" w:type="dxa"/>
          </w:tcPr>
          <w:p w14:paraId="52656DDB" w14:textId="77777777" w:rsidR="00EC089B" w:rsidRDefault="00000000">
            <w:r>
              <w:t>2023-02-21T02:25:11.000Z</w:t>
            </w:r>
          </w:p>
        </w:tc>
        <w:tc>
          <w:tcPr>
            <w:tcW w:w="1113" w:type="dxa"/>
          </w:tcPr>
          <w:p w14:paraId="183459AE" w14:textId="77777777" w:rsidR="00EC089B" w:rsidRDefault="00EC089B"/>
        </w:tc>
        <w:tc>
          <w:tcPr>
            <w:tcW w:w="1113" w:type="dxa"/>
          </w:tcPr>
          <w:p w14:paraId="2B612A00" w14:textId="77777777" w:rsidR="00EC089B" w:rsidRDefault="00EC089B"/>
        </w:tc>
        <w:tc>
          <w:tcPr>
            <w:tcW w:w="1113" w:type="dxa"/>
          </w:tcPr>
          <w:p w14:paraId="499507E8" w14:textId="77777777" w:rsidR="00EC089B" w:rsidRDefault="00EC089B"/>
        </w:tc>
      </w:tr>
      <w:tr w:rsidR="00EC089B" w14:paraId="21D28494" w14:textId="77777777">
        <w:tc>
          <w:tcPr>
            <w:tcW w:w="1113" w:type="dxa"/>
          </w:tcPr>
          <w:p w14:paraId="14B41CC5" w14:textId="77777777" w:rsidR="00EC089B" w:rsidRDefault="00000000">
            <w:r>
              <w:t>640b12e4ed2c45003d4ec191</w:t>
            </w:r>
          </w:p>
        </w:tc>
        <w:tc>
          <w:tcPr>
            <w:tcW w:w="1113" w:type="dxa"/>
          </w:tcPr>
          <w:p w14:paraId="5CC068F0" w14:textId="77777777" w:rsidR="00EC089B" w:rsidRDefault="00000000">
            <w:r>
              <w:t>cg171053@gmail.com</w:t>
            </w:r>
          </w:p>
        </w:tc>
        <w:tc>
          <w:tcPr>
            <w:tcW w:w="1113" w:type="dxa"/>
          </w:tcPr>
          <w:p w14:paraId="5C86A1F1" w14:textId="77777777" w:rsidR="00EC089B" w:rsidRDefault="00000000">
            <w:r>
              <w:t>Claudia Griffiths</w:t>
            </w:r>
          </w:p>
        </w:tc>
        <w:tc>
          <w:tcPr>
            <w:tcW w:w="1113" w:type="dxa"/>
          </w:tcPr>
          <w:p w14:paraId="33FF83D3" w14:textId="77777777" w:rsidR="00EC089B" w:rsidRDefault="00EC089B"/>
        </w:tc>
        <w:tc>
          <w:tcPr>
            <w:tcW w:w="1113" w:type="dxa"/>
          </w:tcPr>
          <w:p w14:paraId="6C71175B" w14:textId="77777777" w:rsidR="00EC089B" w:rsidRDefault="00000000">
            <w:r>
              <w:t>True</w:t>
            </w:r>
          </w:p>
        </w:tc>
        <w:tc>
          <w:tcPr>
            <w:tcW w:w="1113" w:type="dxa"/>
          </w:tcPr>
          <w:p w14:paraId="4999F8DE" w14:textId="77777777" w:rsidR="00EC089B" w:rsidRDefault="00EC089B"/>
        </w:tc>
        <w:tc>
          <w:tcPr>
            <w:tcW w:w="1113" w:type="dxa"/>
          </w:tcPr>
          <w:p w14:paraId="32ED2B66" w14:textId="77777777" w:rsidR="00EC089B" w:rsidRDefault="00EC089B"/>
        </w:tc>
        <w:tc>
          <w:tcPr>
            <w:tcW w:w="1113" w:type="dxa"/>
          </w:tcPr>
          <w:p w14:paraId="4FA6BE39" w14:textId="77777777" w:rsidR="00EC089B" w:rsidRDefault="00000000">
            <w:r>
              <w:t>2023-03-10T11:22:12.000Z</w:t>
            </w:r>
          </w:p>
        </w:tc>
        <w:tc>
          <w:tcPr>
            <w:tcW w:w="1113" w:type="dxa"/>
          </w:tcPr>
          <w:p w14:paraId="4ADC6633" w14:textId="77777777" w:rsidR="00EC089B" w:rsidRDefault="00EC089B"/>
        </w:tc>
        <w:tc>
          <w:tcPr>
            <w:tcW w:w="1113" w:type="dxa"/>
          </w:tcPr>
          <w:p w14:paraId="04499609" w14:textId="77777777" w:rsidR="00EC089B" w:rsidRDefault="00EC089B"/>
        </w:tc>
        <w:tc>
          <w:tcPr>
            <w:tcW w:w="1113" w:type="dxa"/>
          </w:tcPr>
          <w:p w14:paraId="160D9324" w14:textId="77777777" w:rsidR="00EC089B" w:rsidRDefault="00EC089B"/>
        </w:tc>
      </w:tr>
      <w:tr w:rsidR="00EC089B" w14:paraId="57AEE255" w14:textId="77777777">
        <w:tc>
          <w:tcPr>
            <w:tcW w:w="1113" w:type="dxa"/>
          </w:tcPr>
          <w:p w14:paraId="2434D398" w14:textId="77777777" w:rsidR="00EC089B" w:rsidRDefault="00000000">
            <w:r>
              <w:lastRenderedPageBreak/>
              <w:t>640b186ded2c45003d4ec19b</w:t>
            </w:r>
          </w:p>
        </w:tc>
        <w:tc>
          <w:tcPr>
            <w:tcW w:w="1113" w:type="dxa"/>
          </w:tcPr>
          <w:p w14:paraId="19A6400B" w14:textId="77777777" w:rsidR="00EC089B" w:rsidRDefault="00000000">
            <w:r>
              <w:t>gladstone.rose@gmail.com</w:t>
            </w:r>
          </w:p>
        </w:tc>
        <w:tc>
          <w:tcPr>
            <w:tcW w:w="1113" w:type="dxa"/>
          </w:tcPr>
          <w:p w14:paraId="19F3A6F6" w14:textId="77777777" w:rsidR="00EC089B" w:rsidRDefault="00000000">
            <w:r>
              <w:t>Gladstone Rose</w:t>
            </w:r>
          </w:p>
        </w:tc>
        <w:tc>
          <w:tcPr>
            <w:tcW w:w="1113" w:type="dxa"/>
          </w:tcPr>
          <w:p w14:paraId="3358F15A" w14:textId="77777777" w:rsidR="00EC089B" w:rsidRDefault="00EC089B"/>
        </w:tc>
        <w:tc>
          <w:tcPr>
            <w:tcW w:w="1113" w:type="dxa"/>
          </w:tcPr>
          <w:p w14:paraId="762FD632" w14:textId="77777777" w:rsidR="00EC089B" w:rsidRDefault="00000000">
            <w:r>
              <w:t>True</w:t>
            </w:r>
          </w:p>
        </w:tc>
        <w:tc>
          <w:tcPr>
            <w:tcW w:w="1113" w:type="dxa"/>
          </w:tcPr>
          <w:p w14:paraId="24392777" w14:textId="77777777" w:rsidR="00EC089B" w:rsidRDefault="00EC089B"/>
        </w:tc>
        <w:tc>
          <w:tcPr>
            <w:tcW w:w="1113" w:type="dxa"/>
          </w:tcPr>
          <w:p w14:paraId="3FABB7E7" w14:textId="77777777" w:rsidR="00EC089B" w:rsidRDefault="00EC089B"/>
        </w:tc>
        <w:tc>
          <w:tcPr>
            <w:tcW w:w="1113" w:type="dxa"/>
          </w:tcPr>
          <w:p w14:paraId="39BAF12F" w14:textId="77777777" w:rsidR="00EC089B" w:rsidRDefault="00000000">
            <w:r>
              <w:t>2023-03-10T11:45:49.000Z</w:t>
            </w:r>
          </w:p>
        </w:tc>
        <w:tc>
          <w:tcPr>
            <w:tcW w:w="1113" w:type="dxa"/>
          </w:tcPr>
          <w:p w14:paraId="53C370DD" w14:textId="77777777" w:rsidR="00EC089B" w:rsidRDefault="00EC089B"/>
        </w:tc>
        <w:tc>
          <w:tcPr>
            <w:tcW w:w="1113" w:type="dxa"/>
          </w:tcPr>
          <w:p w14:paraId="0BCDB17E" w14:textId="77777777" w:rsidR="00EC089B" w:rsidRDefault="00EC089B"/>
        </w:tc>
        <w:tc>
          <w:tcPr>
            <w:tcW w:w="1113" w:type="dxa"/>
          </w:tcPr>
          <w:p w14:paraId="6D1EF521" w14:textId="77777777" w:rsidR="00EC089B" w:rsidRDefault="00EC089B"/>
        </w:tc>
      </w:tr>
      <w:tr w:rsidR="00EC089B" w14:paraId="7F962DF0" w14:textId="77777777">
        <w:tc>
          <w:tcPr>
            <w:tcW w:w="1113" w:type="dxa"/>
          </w:tcPr>
          <w:p w14:paraId="6B2DADB8" w14:textId="77777777" w:rsidR="00EC089B" w:rsidRDefault="00000000">
            <w:r>
              <w:t>640b20c5ed2c45003d4ec1a6</w:t>
            </w:r>
          </w:p>
        </w:tc>
        <w:tc>
          <w:tcPr>
            <w:tcW w:w="1113" w:type="dxa"/>
          </w:tcPr>
          <w:p w14:paraId="526E59B0" w14:textId="77777777" w:rsidR="00EC089B" w:rsidRDefault="00000000">
            <w:r>
              <w:t>birdmills_1@yahoo.com</w:t>
            </w:r>
          </w:p>
        </w:tc>
        <w:tc>
          <w:tcPr>
            <w:tcW w:w="1113" w:type="dxa"/>
          </w:tcPr>
          <w:p w14:paraId="6E7399DD" w14:textId="77777777" w:rsidR="00EC089B" w:rsidRDefault="00000000">
            <w:r>
              <w:t>Latoya Miller</w:t>
            </w:r>
          </w:p>
        </w:tc>
        <w:tc>
          <w:tcPr>
            <w:tcW w:w="1113" w:type="dxa"/>
          </w:tcPr>
          <w:p w14:paraId="63E2A6D3" w14:textId="77777777" w:rsidR="00EC089B" w:rsidRDefault="00000000">
            <w:r>
              <w:t>876-383-9019</w:t>
            </w:r>
          </w:p>
        </w:tc>
        <w:tc>
          <w:tcPr>
            <w:tcW w:w="1113" w:type="dxa"/>
          </w:tcPr>
          <w:p w14:paraId="0926CA17" w14:textId="77777777" w:rsidR="00EC089B" w:rsidRDefault="00000000">
            <w:r>
              <w:t>True</w:t>
            </w:r>
          </w:p>
        </w:tc>
        <w:tc>
          <w:tcPr>
            <w:tcW w:w="1113" w:type="dxa"/>
          </w:tcPr>
          <w:p w14:paraId="30239B3D" w14:textId="77777777" w:rsidR="00EC089B" w:rsidRDefault="00EC089B"/>
        </w:tc>
        <w:tc>
          <w:tcPr>
            <w:tcW w:w="1113" w:type="dxa"/>
          </w:tcPr>
          <w:p w14:paraId="6107468E" w14:textId="77777777" w:rsidR="00EC089B" w:rsidRDefault="00EC089B"/>
        </w:tc>
        <w:tc>
          <w:tcPr>
            <w:tcW w:w="1113" w:type="dxa"/>
          </w:tcPr>
          <w:p w14:paraId="6F2A95CB" w14:textId="77777777" w:rsidR="00EC089B" w:rsidRDefault="00000000">
            <w:r>
              <w:t>2023-03-10T12:21:25.000Z</w:t>
            </w:r>
          </w:p>
        </w:tc>
        <w:tc>
          <w:tcPr>
            <w:tcW w:w="1113" w:type="dxa"/>
          </w:tcPr>
          <w:p w14:paraId="4FC16F47" w14:textId="77777777" w:rsidR="00EC089B" w:rsidRDefault="00EC089B"/>
        </w:tc>
        <w:tc>
          <w:tcPr>
            <w:tcW w:w="1113" w:type="dxa"/>
          </w:tcPr>
          <w:p w14:paraId="4AD6CB3D" w14:textId="77777777" w:rsidR="00EC089B" w:rsidRDefault="00EC089B"/>
        </w:tc>
        <w:tc>
          <w:tcPr>
            <w:tcW w:w="1113" w:type="dxa"/>
          </w:tcPr>
          <w:p w14:paraId="2D3FB1D6" w14:textId="77777777" w:rsidR="00EC089B" w:rsidRDefault="00EC089B"/>
        </w:tc>
      </w:tr>
      <w:tr w:rsidR="00EC089B" w14:paraId="643796D9" w14:textId="77777777">
        <w:tc>
          <w:tcPr>
            <w:tcW w:w="1113" w:type="dxa"/>
          </w:tcPr>
          <w:p w14:paraId="3F6D502A" w14:textId="77777777" w:rsidR="00EC089B" w:rsidRDefault="00000000">
            <w:r>
              <w:t>640bd137ed2c45003d4ec1bb</w:t>
            </w:r>
          </w:p>
        </w:tc>
        <w:tc>
          <w:tcPr>
            <w:tcW w:w="1113" w:type="dxa"/>
          </w:tcPr>
          <w:p w14:paraId="5FA93E63" w14:textId="77777777" w:rsidR="00EC089B" w:rsidRDefault="00000000">
            <w:r>
              <w:t>jacan5446n@gmail.com</w:t>
            </w:r>
          </w:p>
        </w:tc>
        <w:tc>
          <w:tcPr>
            <w:tcW w:w="1113" w:type="dxa"/>
          </w:tcPr>
          <w:p w14:paraId="7ACB41B7" w14:textId="77777777" w:rsidR="00EC089B" w:rsidRDefault="00000000">
            <w:r>
              <w:t>Norman Duval</w:t>
            </w:r>
          </w:p>
        </w:tc>
        <w:tc>
          <w:tcPr>
            <w:tcW w:w="1113" w:type="dxa"/>
          </w:tcPr>
          <w:p w14:paraId="62A4FCF1" w14:textId="77777777" w:rsidR="00EC089B" w:rsidRDefault="00EC089B"/>
        </w:tc>
        <w:tc>
          <w:tcPr>
            <w:tcW w:w="1113" w:type="dxa"/>
          </w:tcPr>
          <w:p w14:paraId="6E88A64E" w14:textId="77777777" w:rsidR="00EC089B" w:rsidRDefault="00000000">
            <w:r>
              <w:t>True</w:t>
            </w:r>
          </w:p>
        </w:tc>
        <w:tc>
          <w:tcPr>
            <w:tcW w:w="1113" w:type="dxa"/>
          </w:tcPr>
          <w:p w14:paraId="0B60E8BD" w14:textId="77777777" w:rsidR="00EC089B" w:rsidRDefault="00EC089B"/>
        </w:tc>
        <w:tc>
          <w:tcPr>
            <w:tcW w:w="1113" w:type="dxa"/>
          </w:tcPr>
          <w:p w14:paraId="1FCD4B71" w14:textId="77777777" w:rsidR="00EC089B" w:rsidRDefault="00EC089B"/>
        </w:tc>
        <w:tc>
          <w:tcPr>
            <w:tcW w:w="1113" w:type="dxa"/>
          </w:tcPr>
          <w:p w14:paraId="21D3EB0B" w14:textId="77777777" w:rsidR="00EC089B" w:rsidRDefault="00000000">
            <w:r>
              <w:t>2023-03-11T00:54:15.000Z</w:t>
            </w:r>
          </w:p>
        </w:tc>
        <w:tc>
          <w:tcPr>
            <w:tcW w:w="1113" w:type="dxa"/>
          </w:tcPr>
          <w:p w14:paraId="59ECD94A" w14:textId="77777777" w:rsidR="00EC089B" w:rsidRDefault="00EC089B"/>
        </w:tc>
        <w:tc>
          <w:tcPr>
            <w:tcW w:w="1113" w:type="dxa"/>
          </w:tcPr>
          <w:p w14:paraId="6E58D2FB" w14:textId="77777777" w:rsidR="00EC089B" w:rsidRDefault="00EC089B"/>
        </w:tc>
        <w:tc>
          <w:tcPr>
            <w:tcW w:w="1113" w:type="dxa"/>
          </w:tcPr>
          <w:p w14:paraId="60A2E4FD" w14:textId="77777777" w:rsidR="00EC089B" w:rsidRDefault="00EC089B"/>
        </w:tc>
      </w:tr>
      <w:tr w:rsidR="00EC089B" w14:paraId="3FCA4887" w14:textId="77777777">
        <w:tc>
          <w:tcPr>
            <w:tcW w:w="1113" w:type="dxa"/>
          </w:tcPr>
          <w:p w14:paraId="43A2F3F9" w14:textId="77777777" w:rsidR="00EC089B" w:rsidRDefault="00000000">
            <w:r>
              <w:t>6424f4f29ef62a003dd87f16</w:t>
            </w:r>
          </w:p>
        </w:tc>
        <w:tc>
          <w:tcPr>
            <w:tcW w:w="1113" w:type="dxa"/>
          </w:tcPr>
          <w:p w14:paraId="5D767BEF" w14:textId="77777777" w:rsidR="00EC089B" w:rsidRDefault="00000000">
            <w:r>
              <w:t>osankufa@gmail.com</w:t>
            </w:r>
          </w:p>
        </w:tc>
        <w:tc>
          <w:tcPr>
            <w:tcW w:w="1113" w:type="dxa"/>
          </w:tcPr>
          <w:p w14:paraId="257D6FEB" w14:textId="77777777" w:rsidR="00EC089B" w:rsidRDefault="00000000">
            <w:r>
              <w:t>Hyacinth Allen</w:t>
            </w:r>
          </w:p>
        </w:tc>
        <w:tc>
          <w:tcPr>
            <w:tcW w:w="1113" w:type="dxa"/>
          </w:tcPr>
          <w:p w14:paraId="583B5A05" w14:textId="77777777" w:rsidR="00EC089B" w:rsidRDefault="00000000">
            <w:r>
              <w:t>1 (876) 820-8907</w:t>
            </w:r>
          </w:p>
        </w:tc>
        <w:tc>
          <w:tcPr>
            <w:tcW w:w="1113" w:type="dxa"/>
          </w:tcPr>
          <w:p w14:paraId="77F94EE0" w14:textId="77777777" w:rsidR="00EC089B" w:rsidRDefault="00000000">
            <w:r>
              <w:t>True</w:t>
            </w:r>
          </w:p>
        </w:tc>
        <w:tc>
          <w:tcPr>
            <w:tcW w:w="1113" w:type="dxa"/>
          </w:tcPr>
          <w:p w14:paraId="3253D825" w14:textId="77777777" w:rsidR="00EC089B" w:rsidRDefault="00EC089B"/>
        </w:tc>
        <w:tc>
          <w:tcPr>
            <w:tcW w:w="1113" w:type="dxa"/>
          </w:tcPr>
          <w:p w14:paraId="5597C527" w14:textId="77777777" w:rsidR="00EC089B" w:rsidRDefault="00EC089B"/>
        </w:tc>
        <w:tc>
          <w:tcPr>
            <w:tcW w:w="1113" w:type="dxa"/>
          </w:tcPr>
          <w:p w14:paraId="3A734E79" w14:textId="77777777" w:rsidR="00EC089B" w:rsidRDefault="00000000">
            <w:r>
              <w:t>2023-03-30T02:33:22.000Z</w:t>
            </w:r>
          </w:p>
        </w:tc>
        <w:tc>
          <w:tcPr>
            <w:tcW w:w="1113" w:type="dxa"/>
          </w:tcPr>
          <w:p w14:paraId="7496419C" w14:textId="77777777" w:rsidR="00EC089B" w:rsidRDefault="00EC089B"/>
        </w:tc>
        <w:tc>
          <w:tcPr>
            <w:tcW w:w="1113" w:type="dxa"/>
          </w:tcPr>
          <w:p w14:paraId="435FECB7" w14:textId="77777777" w:rsidR="00EC089B" w:rsidRDefault="00EC089B"/>
        </w:tc>
        <w:tc>
          <w:tcPr>
            <w:tcW w:w="1113" w:type="dxa"/>
          </w:tcPr>
          <w:p w14:paraId="520909D0" w14:textId="77777777" w:rsidR="00EC089B" w:rsidRDefault="00EC089B"/>
        </w:tc>
      </w:tr>
      <w:tr w:rsidR="00EC089B" w14:paraId="6B4FDD13" w14:textId="77777777">
        <w:tc>
          <w:tcPr>
            <w:tcW w:w="1113" w:type="dxa"/>
          </w:tcPr>
          <w:p w14:paraId="4E4D4653" w14:textId="77777777" w:rsidR="00EC089B" w:rsidRDefault="00000000">
            <w:r>
              <w:t>64bfd0426e70970001fe2ca1</w:t>
            </w:r>
          </w:p>
        </w:tc>
        <w:tc>
          <w:tcPr>
            <w:tcW w:w="1113" w:type="dxa"/>
          </w:tcPr>
          <w:p w14:paraId="058FAB7B" w14:textId="77777777" w:rsidR="00EC089B" w:rsidRDefault="00000000">
            <w:r>
              <w:t>artangelluv@gmail.com</w:t>
            </w:r>
          </w:p>
        </w:tc>
        <w:tc>
          <w:tcPr>
            <w:tcW w:w="1113" w:type="dxa"/>
          </w:tcPr>
          <w:p w14:paraId="73B2528A" w14:textId="77777777" w:rsidR="00EC089B" w:rsidRDefault="00000000">
            <w:r>
              <w:t>Hanna Bennett</w:t>
            </w:r>
          </w:p>
        </w:tc>
        <w:tc>
          <w:tcPr>
            <w:tcW w:w="1113" w:type="dxa"/>
          </w:tcPr>
          <w:p w14:paraId="1B157591" w14:textId="77777777" w:rsidR="00EC089B" w:rsidRDefault="00000000">
            <w:r>
              <w:t>876-456-7350</w:t>
            </w:r>
          </w:p>
        </w:tc>
        <w:tc>
          <w:tcPr>
            <w:tcW w:w="1113" w:type="dxa"/>
          </w:tcPr>
          <w:p w14:paraId="214BF1DA" w14:textId="77777777" w:rsidR="00EC089B" w:rsidRDefault="00000000">
            <w:r>
              <w:t>True</w:t>
            </w:r>
          </w:p>
        </w:tc>
        <w:tc>
          <w:tcPr>
            <w:tcW w:w="1113" w:type="dxa"/>
          </w:tcPr>
          <w:p w14:paraId="7989F82E" w14:textId="77777777" w:rsidR="00EC089B" w:rsidRDefault="00EC089B"/>
        </w:tc>
        <w:tc>
          <w:tcPr>
            <w:tcW w:w="1113" w:type="dxa"/>
          </w:tcPr>
          <w:p w14:paraId="3D03018F" w14:textId="77777777" w:rsidR="00EC089B" w:rsidRDefault="00EC089B"/>
        </w:tc>
        <w:tc>
          <w:tcPr>
            <w:tcW w:w="1113" w:type="dxa"/>
          </w:tcPr>
          <w:p w14:paraId="375FA6BD" w14:textId="77777777" w:rsidR="00EC089B" w:rsidRDefault="00000000">
            <w:r>
              <w:t>2023-07-25T13:38:10.000Z</w:t>
            </w:r>
          </w:p>
        </w:tc>
        <w:tc>
          <w:tcPr>
            <w:tcW w:w="1113" w:type="dxa"/>
          </w:tcPr>
          <w:p w14:paraId="6B8C67B1" w14:textId="77777777" w:rsidR="00EC089B" w:rsidRDefault="00EC089B"/>
        </w:tc>
        <w:tc>
          <w:tcPr>
            <w:tcW w:w="1113" w:type="dxa"/>
          </w:tcPr>
          <w:p w14:paraId="0472D2A3" w14:textId="77777777" w:rsidR="00EC089B" w:rsidRDefault="00EC089B"/>
        </w:tc>
        <w:tc>
          <w:tcPr>
            <w:tcW w:w="1113" w:type="dxa"/>
          </w:tcPr>
          <w:p w14:paraId="440768E4" w14:textId="77777777" w:rsidR="00EC089B" w:rsidRDefault="00EC089B"/>
        </w:tc>
      </w:tr>
      <w:tr w:rsidR="00EC089B" w14:paraId="541C334D" w14:textId="77777777">
        <w:tc>
          <w:tcPr>
            <w:tcW w:w="1113" w:type="dxa"/>
          </w:tcPr>
          <w:p w14:paraId="71E11178" w14:textId="77777777" w:rsidR="00EC089B" w:rsidRDefault="00000000">
            <w:r>
              <w:t>650ecefff6487b00010df61b</w:t>
            </w:r>
          </w:p>
        </w:tc>
        <w:tc>
          <w:tcPr>
            <w:tcW w:w="1113" w:type="dxa"/>
          </w:tcPr>
          <w:p w14:paraId="62681444" w14:textId="77777777" w:rsidR="00EC089B" w:rsidRDefault="00000000">
            <w:r>
              <w:t>norahblake968@gmail.com</w:t>
            </w:r>
          </w:p>
        </w:tc>
        <w:tc>
          <w:tcPr>
            <w:tcW w:w="1113" w:type="dxa"/>
          </w:tcPr>
          <w:p w14:paraId="4DDE4F4A" w14:textId="77777777" w:rsidR="00EC089B" w:rsidRDefault="00000000">
            <w:r>
              <w:t>Nora Blake</w:t>
            </w:r>
          </w:p>
        </w:tc>
        <w:tc>
          <w:tcPr>
            <w:tcW w:w="1113" w:type="dxa"/>
          </w:tcPr>
          <w:p w14:paraId="6494BADF" w14:textId="77777777" w:rsidR="00EC089B" w:rsidRDefault="00000000">
            <w:r>
              <w:t>876-322-4505</w:t>
            </w:r>
          </w:p>
        </w:tc>
        <w:tc>
          <w:tcPr>
            <w:tcW w:w="1113" w:type="dxa"/>
          </w:tcPr>
          <w:p w14:paraId="38D1F9EB" w14:textId="77777777" w:rsidR="00EC089B" w:rsidRDefault="00000000">
            <w:r>
              <w:t>True</w:t>
            </w:r>
          </w:p>
        </w:tc>
        <w:tc>
          <w:tcPr>
            <w:tcW w:w="1113" w:type="dxa"/>
          </w:tcPr>
          <w:p w14:paraId="6A6D7E57" w14:textId="77777777" w:rsidR="00EC089B" w:rsidRDefault="00EC089B"/>
        </w:tc>
        <w:tc>
          <w:tcPr>
            <w:tcW w:w="1113" w:type="dxa"/>
          </w:tcPr>
          <w:p w14:paraId="0594C4DF" w14:textId="77777777" w:rsidR="00EC089B" w:rsidRDefault="00EC089B"/>
        </w:tc>
        <w:tc>
          <w:tcPr>
            <w:tcW w:w="1113" w:type="dxa"/>
          </w:tcPr>
          <w:p w14:paraId="37515CC1" w14:textId="77777777" w:rsidR="00EC089B" w:rsidRDefault="00000000">
            <w:r>
              <w:t>2023-09-23T11:41:51.000Z</w:t>
            </w:r>
          </w:p>
        </w:tc>
        <w:tc>
          <w:tcPr>
            <w:tcW w:w="1113" w:type="dxa"/>
          </w:tcPr>
          <w:p w14:paraId="4760255D" w14:textId="77777777" w:rsidR="00EC089B" w:rsidRDefault="00EC089B"/>
        </w:tc>
        <w:tc>
          <w:tcPr>
            <w:tcW w:w="1113" w:type="dxa"/>
          </w:tcPr>
          <w:p w14:paraId="4E86450A" w14:textId="77777777" w:rsidR="00EC089B" w:rsidRDefault="00EC089B"/>
        </w:tc>
        <w:tc>
          <w:tcPr>
            <w:tcW w:w="1113" w:type="dxa"/>
          </w:tcPr>
          <w:p w14:paraId="10136BD3" w14:textId="77777777" w:rsidR="00EC089B" w:rsidRDefault="00EC089B"/>
        </w:tc>
      </w:tr>
      <w:tr w:rsidR="00EC089B" w14:paraId="275B562B" w14:textId="77777777">
        <w:tc>
          <w:tcPr>
            <w:tcW w:w="1113" w:type="dxa"/>
          </w:tcPr>
          <w:p w14:paraId="58E8ECE9" w14:textId="77777777" w:rsidR="00EC089B" w:rsidRDefault="00000000">
            <w:r>
              <w:t>650ed0a3f6487b00010df621</w:t>
            </w:r>
          </w:p>
        </w:tc>
        <w:tc>
          <w:tcPr>
            <w:tcW w:w="1113" w:type="dxa"/>
          </w:tcPr>
          <w:p w14:paraId="7AD57B9C" w14:textId="77777777" w:rsidR="00EC089B" w:rsidRDefault="00000000">
            <w:r>
              <w:t>angelicadempster@gmail.com</w:t>
            </w:r>
          </w:p>
        </w:tc>
        <w:tc>
          <w:tcPr>
            <w:tcW w:w="1113" w:type="dxa"/>
          </w:tcPr>
          <w:p w14:paraId="6AF40F1F" w14:textId="77777777" w:rsidR="00EC089B" w:rsidRDefault="00000000">
            <w:r>
              <w:t>Angelica Dempster</w:t>
            </w:r>
          </w:p>
        </w:tc>
        <w:tc>
          <w:tcPr>
            <w:tcW w:w="1113" w:type="dxa"/>
          </w:tcPr>
          <w:p w14:paraId="2FF5176B" w14:textId="77777777" w:rsidR="00EC089B" w:rsidRDefault="00000000">
            <w:r>
              <w:t>phone</w:t>
            </w:r>
            <w:r>
              <w:br/>
              <w:t>876-352-1437</w:t>
            </w:r>
            <w:r>
              <w:br/>
              <w:t>busines</w:t>
            </w:r>
            <w:r>
              <w:lastRenderedPageBreak/>
              <w:t>s</w:t>
            </w:r>
            <w:r>
              <w:br/>
              <w:t>The Likkle Bamboo Hut</w:t>
            </w:r>
          </w:p>
        </w:tc>
        <w:tc>
          <w:tcPr>
            <w:tcW w:w="1113" w:type="dxa"/>
          </w:tcPr>
          <w:p w14:paraId="689020C9" w14:textId="77777777" w:rsidR="00EC089B" w:rsidRDefault="00000000">
            <w:r>
              <w:lastRenderedPageBreak/>
              <w:t>True</w:t>
            </w:r>
          </w:p>
        </w:tc>
        <w:tc>
          <w:tcPr>
            <w:tcW w:w="1113" w:type="dxa"/>
          </w:tcPr>
          <w:p w14:paraId="7C46B2B5" w14:textId="77777777" w:rsidR="00EC089B" w:rsidRDefault="00EC089B"/>
        </w:tc>
        <w:tc>
          <w:tcPr>
            <w:tcW w:w="1113" w:type="dxa"/>
          </w:tcPr>
          <w:p w14:paraId="3F42B4FA" w14:textId="77777777" w:rsidR="00EC089B" w:rsidRDefault="00EC089B"/>
        </w:tc>
        <w:tc>
          <w:tcPr>
            <w:tcW w:w="1113" w:type="dxa"/>
          </w:tcPr>
          <w:p w14:paraId="7D25B1F5" w14:textId="77777777" w:rsidR="00EC089B" w:rsidRDefault="00000000">
            <w:r>
              <w:t>2023-09-23T11:48:51.000Z</w:t>
            </w:r>
          </w:p>
        </w:tc>
        <w:tc>
          <w:tcPr>
            <w:tcW w:w="1113" w:type="dxa"/>
          </w:tcPr>
          <w:p w14:paraId="2A290DB9" w14:textId="77777777" w:rsidR="00EC089B" w:rsidRDefault="00EC089B"/>
        </w:tc>
        <w:tc>
          <w:tcPr>
            <w:tcW w:w="1113" w:type="dxa"/>
          </w:tcPr>
          <w:p w14:paraId="040046A8" w14:textId="77777777" w:rsidR="00EC089B" w:rsidRDefault="00EC089B"/>
        </w:tc>
        <w:tc>
          <w:tcPr>
            <w:tcW w:w="1113" w:type="dxa"/>
          </w:tcPr>
          <w:p w14:paraId="19A34358" w14:textId="77777777" w:rsidR="00EC089B" w:rsidRDefault="00EC089B"/>
        </w:tc>
      </w:tr>
      <w:tr w:rsidR="00EC089B" w14:paraId="44332BEE" w14:textId="77777777">
        <w:tc>
          <w:tcPr>
            <w:tcW w:w="1113" w:type="dxa"/>
          </w:tcPr>
          <w:p w14:paraId="7605893B" w14:textId="77777777" w:rsidR="00EC089B" w:rsidRDefault="00000000">
            <w:r>
              <w:t>65f863e09a4b7100010f76a4</w:t>
            </w:r>
          </w:p>
        </w:tc>
        <w:tc>
          <w:tcPr>
            <w:tcW w:w="1113" w:type="dxa"/>
          </w:tcPr>
          <w:p w14:paraId="4D6EA5ED" w14:textId="77777777" w:rsidR="00EC089B" w:rsidRDefault="00000000">
            <w:r>
              <w:t>prayer_miracles@protonmail.com</w:t>
            </w:r>
          </w:p>
        </w:tc>
        <w:tc>
          <w:tcPr>
            <w:tcW w:w="1113" w:type="dxa"/>
          </w:tcPr>
          <w:p w14:paraId="28E05AED" w14:textId="77777777" w:rsidR="00EC089B" w:rsidRDefault="00000000">
            <w:r>
              <w:t>Joy Brown</w:t>
            </w:r>
          </w:p>
        </w:tc>
        <w:tc>
          <w:tcPr>
            <w:tcW w:w="1113" w:type="dxa"/>
          </w:tcPr>
          <w:p w14:paraId="420D0A2B" w14:textId="77777777" w:rsidR="00EC089B" w:rsidRDefault="00000000">
            <w:r>
              <w:t>Called today18 March2024then sent WhatsApp as follows:</w:t>
            </w:r>
            <w:r>
              <w:br/>
              <w:t xml:space="preserve">"Good day Sir Rose. I expressed an interest in learning how to produce/burn bamboo charcoal earlier this year (nearer to </w:t>
            </w:r>
            <w:r>
              <w:lastRenderedPageBreak/>
              <w:t xml:space="preserve">January) and nothing was off the ground yet. Just now, when we spoke you mentioned a group - I guess it is a WhatsApp Group for the Bamboo Association. I would love to join it, and I look forward to learning about the </w:t>
            </w:r>
            <w:r>
              <w:lastRenderedPageBreak/>
              <w:t>many uses of Bamboo Charcoal."</w:t>
            </w:r>
            <w:r>
              <w:br/>
            </w:r>
            <w:r>
              <w:br/>
              <w:t>876-531-8140</w:t>
            </w:r>
          </w:p>
        </w:tc>
        <w:tc>
          <w:tcPr>
            <w:tcW w:w="1113" w:type="dxa"/>
          </w:tcPr>
          <w:p w14:paraId="094BE5D2" w14:textId="77777777" w:rsidR="00EC089B" w:rsidRDefault="00000000">
            <w:r>
              <w:lastRenderedPageBreak/>
              <w:t>True</w:t>
            </w:r>
          </w:p>
        </w:tc>
        <w:tc>
          <w:tcPr>
            <w:tcW w:w="1113" w:type="dxa"/>
          </w:tcPr>
          <w:p w14:paraId="3FBC66BB" w14:textId="77777777" w:rsidR="00EC089B" w:rsidRDefault="00EC089B"/>
        </w:tc>
        <w:tc>
          <w:tcPr>
            <w:tcW w:w="1113" w:type="dxa"/>
          </w:tcPr>
          <w:p w14:paraId="39BDEBAD" w14:textId="77777777" w:rsidR="00EC089B" w:rsidRDefault="00EC089B"/>
        </w:tc>
        <w:tc>
          <w:tcPr>
            <w:tcW w:w="1113" w:type="dxa"/>
          </w:tcPr>
          <w:p w14:paraId="46071A39" w14:textId="77777777" w:rsidR="00EC089B" w:rsidRDefault="00000000">
            <w:r>
              <w:t>2024-03-18T15:55:12.000Z</w:t>
            </w:r>
          </w:p>
        </w:tc>
        <w:tc>
          <w:tcPr>
            <w:tcW w:w="1113" w:type="dxa"/>
          </w:tcPr>
          <w:p w14:paraId="1985D666" w14:textId="77777777" w:rsidR="00EC089B" w:rsidRDefault="00EC089B"/>
        </w:tc>
        <w:tc>
          <w:tcPr>
            <w:tcW w:w="1113" w:type="dxa"/>
          </w:tcPr>
          <w:p w14:paraId="3E7ECACA" w14:textId="77777777" w:rsidR="00EC089B" w:rsidRDefault="00EC089B"/>
        </w:tc>
        <w:tc>
          <w:tcPr>
            <w:tcW w:w="1113" w:type="dxa"/>
          </w:tcPr>
          <w:p w14:paraId="21368904" w14:textId="77777777" w:rsidR="00EC089B" w:rsidRDefault="00EC089B"/>
        </w:tc>
      </w:tr>
      <w:tr w:rsidR="00EC089B" w14:paraId="5924D280" w14:textId="77777777">
        <w:tc>
          <w:tcPr>
            <w:tcW w:w="1113" w:type="dxa"/>
          </w:tcPr>
          <w:p w14:paraId="7A291C41" w14:textId="77777777" w:rsidR="00EC089B" w:rsidRDefault="00000000">
            <w:r>
              <w:lastRenderedPageBreak/>
              <w:t>65f8656b9a4b7100010f76ae</w:t>
            </w:r>
          </w:p>
        </w:tc>
        <w:tc>
          <w:tcPr>
            <w:tcW w:w="1113" w:type="dxa"/>
          </w:tcPr>
          <w:p w14:paraId="162DDECE" w14:textId="77777777" w:rsidR="00EC089B" w:rsidRDefault="00000000">
            <w:r>
              <w:t>chevalus@yahoo.com</w:t>
            </w:r>
          </w:p>
        </w:tc>
        <w:tc>
          <w:tcPr>
            <w:tcW w:w="1113" w:type="dxa"/>
          </w:tcPr>
          <w:p w14:paraId="78C93B9B" w14:textId="77777777" w:rsidR="00EC089B" w:rsidRDefault="00000000">
            <w:r>
              <w:t>Cheryl Grant</w:t>
            </w:r>
          </w:p>
        </w:tc>
        <w:tc>
          <w:tcPr>
            <w:tcW w:w="1113" w:type="dxa"/>
          </w:tcPr>
          <w:p w14:paraId="5B00A10B" w14:textId="77777777" w:rsidR="00EC089B" w:rsidRDefault="00000000">
            <w:r>
              <w:t>Received following from Robert Rainford. Then she replied to document landing page</w:t>
            </w:r>
            <w:r>
              <w:br/>
              <w:t>876-436-9178</w:t>
            </w:r>
          </w:p>
        </w:tc>
        <w:tc>
          <w:tcPr>
            <w:tcW w:w="1113" w:type="dxa"/>
          </w:tcPr>
          <w:p w14:paraId="422F0707" w14:textId="77777777" w:rsidR="00EC089B" w:rsidRDefault="00000000">
            <w:r>
              <w:t>True</w:t>
            </w:r>
          </w:p>
        </w:tc>
        <w:tc>
          <w:tcPr>
            <w:tcW w:w="1113" w:type="dxa"/>
          </w:tcPr>
          <w:p w14:paraId="212D5DD4" w14:textId="77777777" w:rsidR="00EC089B" w:rsidRDefault="00EC089B"/>
        </w:tc>
        <w:tc>
          <w:tcPr>
            <w:tcW w:w="1113" w:type="dxa"/>
          </w:tcPr>
          <w:p w14:paraId="64755007" w14:textId="77777777" w:rsidR="00EC089B" w:rsidRDefault="00EC089B"/>
        </w:tc>
        <w:tc>
          <w:tcPr>
            <w:tcW w:w="1113" w:type="dxa"/>
          </w:tcPr>
          <w:p w14:paraId="038BF75C" w14:textId="77777777" w:rsidR="00EC089B" w:rsidRDefault="00000000">
            <w:r>
              <w:t>2024-03-18T16:01:47.000Z</w:t>
            </w:r>
          </w:p>
        </w:tc>
        <w:tc>
          <w:tcPr>
            <w:tcW w:w="1113" w:type="dxa"/>
          </w:tcPr>
          <w:p w14:paraId="2B9D3D98" w14:textId="77777777" w:rsidR="00EC089B" w:rsidRDefault="00EC089B"/>
        </w:tc>
        <w:tc>
          <w:tcPr>
            <w:tcW w:w="1113" w:type="dxa"/>
          </w:tcPr>
          <w:p w14:paraId="4A50BA66" w14:textId="77777777" w:rsidR="00EC089B" w:rsidRDefault="00EC089B"/>
        </w:tc>
        <w:tc>
          <w:tcPr>
            <w:tcW w:w="1113" w:type="dxa"/>
          </w:tcPr>
          <w:p w14:paraId="160BAE27" w14:textId="77777777" w:rsidR="00EC089B" w:rsidRDefault="00EC089B"/>
        </w:tc>
      </w:tr>
      <w:tr w:rsidR="00EC089B" w14:paraId="765E127A" w14:textId="77777777">
        <w:tc>
          <w:tcPr>
            <w:tcW w:w="1113" w:type="dxa"/>
          </w:tcPr>
          <w:p w14:paraId="74AC6B83" w14:textId="77777777" w:rsidR="00EC089B" w:rsidRDefault="00000000">
            <w:r>
              <w:t>65f866829a4b7100010f76b8</w:t>
            </w:r>
          </w:p>
        </w:tc>
        <w:tc>
          <w:tcPr>
            <w:tcW w:w="1113" w:type="dxa"/>
          </w:tcPr>
          <w:p w14:paraId="15A579D4" w14:textId="77777777" w:rsidR="00EC089B" w:rsidRDefault="00000000">
            <w:r>
              <w:t>rholingorganic@gmail.com</w:t>
            </w:r>
          </w:p>
        </w:tc>
        <w:tc>
          <w:tcPr>
            <w:tcW w:w="1113" w:type="dxa"/>
          </w:tcPr>
          <w:p w14:paraId="083F6999" w14:textId="77777777" w:rsidR="00EC089B" w:rsidRDefault="00000000">
            <w:r>
              <w:t>Dominic Rhoden</w:t>
            </w:r>
          </w:p>
        </w:tc>
        <w:tc>
          <w:tcPr>
            <w:tcW w:w="1113" w:type="dxa"/>
          </w:tcPr>
          <w:p w14:paraId="03C2D32D" w14:textId="77777777" w:rsidR="00EC089B" w:rsidRDefault="00000000">
            <w:r>
              <w:t>Interested in doing Documentation.</w:t>
            </w:r>
            <w:r>
              <w:br/>
            </w:r>
            <w:r>
              <w:br/>
              <w:t>876-</w:t>
            </w:r>
            <w:r>
              <w:lastRenderedPageBreak/>
              <w:t>557-8804</w:t>
            </w:r>
          </w:p>
        </w:tc>
        <w:tc>
          <w:tcPr>
            <w:tcW w:w="1113" w:type="dxa"/>
          </w:tcPr>
          <w:p w14:paraId="642C087D" w14:textId="77777777" w:rsidR="00EC089B" w:rsidRDefault="00000000">
            <w:r>
              <w:lastRenderedPageBreak/>
              <w:t>True</w:t>
            </w:r>
          </w:p>
        </w:tc>
        <w:tc>
          <w:tcPr>
            <w:tcW w:w="1113" w:type="dxa"/>
          </w:tcPr>
          <w:p w14:paraId="084E8485" w14:textId="77777777" w:rsidR="00EC089B" w:rsidRDefault="00EC089B"/>
        </w:tc>
        <w:tc>
          <w:tcPr>
            <w:tcW w:w="1113" w:type="dxa"/>
          </w:tcPr>
          <w:p w14:paraId="473EA561" w14:textId="77777777" w:rsidR="00EC089B" w:rsidRDefault="00EC089B"/>
        </w:tc>
        <w:tc>
          <w:tcPr>
            <w:tcW w:w="1113" w:type="dxa"/>
          </w:tcPr>
          <w:p w14:paraId="495B4385" w14:textId="77777777" w:rsidR="00EC089B" w:rsidRDefault="00000000">
            <w:r>
              <w:t>2024-03-18T16:06:26.000Z</w:t>
            </w:r>
          </w:p>
        </w:tc>
        <w:tc>
          <w:tcPr>
            <w:tcW w:w="1113" w:type="dxa"/>
          </w:tcPr>
          <w:p w14:paraId="4D3A1185" w14:textId="77777777" w:rsidR="00EC089B" w:rsidRDefault="00EC089B"/>
        </w:tc>
        <w:tc>
          <w:tcPr>
            <w:tcW w:w="1113" w:type="dxa"/>
          </w:tcPr>
          <w:p w14:paraId="47BEEABE" w14:textId="77777777" w:rsidR="00EC089B" w:rsidRDefault="00EC089B"/>
        </w:tc>
        <w:tc>
          <w:tcPr>
            <w:tcW w:w="1113" w:type="dxa"/>
          </w:tcPr>
          <w:p w14:paraId="0240432F" w14:textId="77777777" w:rsidR="00EC089B" w:rsidRDefault="00EC089B"/>
        </w:tc>
      </w:tr>
    </w:tbl>
    <w:p w14:paraId="11F7B934" w14:textId="77777777" w:rsidR="002E648F" w:rsidRDefault="002E648F"/>
    <w:sectPr w:rsidR="002E648F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18412631">
    <w:abstractNumId w:val="8"/>
  </w:num>
  <w:num w:numId="2" w16cid:durableId="1009599271">
    <w:abstractNumId w:val="6"/>
  </w:num>
  <w:num w:numId="3" w16cid:durableId="21513801">
    <w:abstractNumId w:val="5"/>
  </w:num>
  <w:num w:numId="4" w16cid:durableId="784546499">
    <w:abstractNumId w:val="4"/>
  </w:num>
  <w:num w:numId="5" w16cid:durableId="1042825203">
    <w:abstractNumId w:val="7"/>
  </w:num>
  <w:num w:numId="6" w16cid:durableId="1664813670">
    <w:abstractNumId w:val="3"/>
  </w:num>
  <w:num w:numId="7" w16cid:durableId="1682734648">
    <w:abstractNumId w:val="2"/>
  </w:num>
  <w:num w:numId="8" w16cid:durableId="7828582">
    <w:abstractNumId w:val="1"/>
  </w:num>
  <w:num w:numId="9" w16cid:durableId="3595467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E648F"/>
    <w:rsid w:val="00326F90"/>
    <w:rsid w:val="00845711"/>
    <w:rsid w:val="00997AD5"/>
    <w:rsid w:val="00AA1D8D"/>
    <w:rsid w:val="00B47730"/>
    <w:rsid w:val="00CB0664"/>
    <w:rsid w:val="00EC089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18709F"/>
  <w14:defaultImageDpi w14:val="300"/>
  <w15:docId w15:val="{3F7E2943-55AD-40DE-8CE5-6C4BB61DF2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1586</Words>
  <Characters>9041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10606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Gladstone Rose</cp:lastModifiedBy>
  <cp:revision>3</cp:revision>
  <dcterms:created xsi:type="dcterms:W3CDTF">2013-12-23T23:15:00Z</dcterms:created>
  <dcterms:modified xsi:type="dcterms:W3CDTF">2026-05-12T16:14:00Z</dcterms:modified>
  <cp:category/>
</cp:coreProperties>
</file>